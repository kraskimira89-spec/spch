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0931" w:rsidRDefault="00F0593D">
      <w:bookmarkStart w:id="0" w:name="_GoBack"/>
      <w:bookmarkEnd w:id="0"/>
      <w:r>
        <w:rPr>
          <w:b/>
          <w:color w:val="6610F2"/>
          <w:sz w:val="32"/>
        </w:rPr>
        <w:t>180525_0530.WMA</w:t>
      </w:r>
    </w:p>
    <w:p w:rsidR="00670931" w:rsidRDefault="00F0593D">
      <w:r>
        <w:rPr>
          <w:color w:val="808080"/>
          <w:sz w:val="20"/>
        </w:rPr>
        <w:t xml:space="preserve">Создано с помощью: </w:t>
      </w:r>
      <w:hyperlink r:id="rId8">
        <w:r>
          <w:rPr>
            <w:color w:val="6610F2"/>
            <w:sz w:val="20"/>
          </w:rPr>
          <w:t>memoai.tech</w:t>
        </w:r>
      </w:hyperlink>
    </w:p>
    <w:p w:rsidR="00670931" w:rsidRDefault="00F0593D">
      <w:r>
        <w:rPr>
          <w:b/>
          <w:sz w:val="22"/>
        </w:rPr>
        <w:t xml:space="preserve">Дата транскрипции: </w:t>
      </w:r>
      <w:r>
        <w:rPr>
          <w:sz w:val="22"/>
        </w:rPr>
        <w:t>13.06.2026 13:55</w:t>
      </w:r>
    </w:p>
    <w:p w:rsidR="00670931" w:rsidRDefault="00F0593D">
      <w:r>
        <w:rPr>
          <w:b/>
          <w:sz w:val="22"/>
        </w:rPr>
        <w:t xml:space="preserve">Длительность: </w:t>
      </w:r>
      <w:r>
        <w:rPr>
          <w:sz w:val="22"/>
        </w:rPr>
        <w:t>00:59:32</w:t>
      </w:r>
    </w:p>
    <w:p w:rsidR="00670931" w:rsidRDefault="00F0593D">
      <w:r>
        <w:rPr>
          <w:b/>
          <w:sz w:val="22"/>
        </w:rPr>
        <w:t xml:space="preserve">Теги: </w:t>
      </w:r>
      <w:r>
        <w:rPr>
          <w:sz w:val="22"/>
        </w:rPr>
        <w:t xml:space="preserve">Соцуслуги, Реформа, </w:t>
      </w:r>
      <w:r>
        <w:rPr>
          <w:sz w:val="22"/>
        </w:rPr>
        <w:t>Негосударственность</w:t>
      </w:r>
    </w:p>
    <w:p w:rsidR="00670931" w:rsidRDefault="00F0593D">
      <w:r>
        <w:rPr>
          <w:b/>
          <w:sz w:val="22"/>
        </w:rPr>
        <w:t xml:space="preserve">Участники: </w:t>
      </w:r>
      <w:r>
        <w:rPr>
          <w:b/>
          <w:color w:val="4338CA"/>
          <w:sz w:val="22"/>
        </w:rPr>
        <w:t>Ведущий</w:t>
      </w:r>
      <w:r>
        <w:rPr>
          <w:sz w:val="22"/>
        </w:rPr>
        <w:t xml:space="preserve">, </w:t>
      </w:r>
      <w:r>
        <w:rPr>
          <w:b/>
          <w:color w:val="0F766E"/>
          <w:sz w:val="22"/>
        </w:rPr>
        <w:t>Сергей Викторович</w:t>
      </w:r>
      <w:r>
        <w:rPr>
          <w:sz w:val="22"/>
        </w:rPr>
        <w:t xml:space="preserve">, </w:t>
      </w:r>
      <w:r>
        <w:rPr>
          <w:b/>
          <w:color w:val="A21CAF"/>
          <w:sz w:val="22"/>
        </w:rPr>
        <w:t>Собеседник</w:t>
      </w:r>
    </w:p>
    <w:p w:rsidR="00670931" w:rsidRDefault="00F0593D">
      <w:r>
        <w:rPr>
          <w:color w:val="808080"/>
        </w:rPr>
        <w:t>Краткое содержание</w:t>
      </w:r>
    </w:p>
    <w:p w:rsidR="00670931" w:rsidRDefault="00F0593D">
      <w:r>
        <w:rPr>
          <w:sz w:val="22"/>
        </w:rPr>
        <w:t>Обсуждение проблем и перспектив реформирования системы социального обслуживания на Ямале российским экспертом Сергеем Викторовичем. Рассмотрены вопросы недофинансирова</w:t>
      </w:r>
      <w:r>
        <w:rPr>
          <w:sz w:val="22"/>
        </w:rPr>
        <w:t>ния негосударственных поставщиков соцуслуг, коррупции в региональной системе, а также значимость социального такси и реабилитационных центров для инвалидов и участников СВО. Отмечена необходимость внедрения прозрачных тарифов, цифровых сервисов и вариативн</w:t>
      </w:r>
      <w:r>
        <w:rPr>
          <w:sz w:val="22"/>
        </w:rPr>
        <w:t>ости моделей госзаказа в социальной сфере для улучшения качества и доступности услуг.</w:t>
      </w:r>
    </w:p>
    <w:p w:rsidR="00670931" w:rsidRDefault="00F0593D">
      <w:r>
        <w:rPr>
          <w:color w:val="808080"/>
        </w:rPr>
        <w:t>Расшифровка</w:t>
      </w:r>
    </w:p>
    <w:p w:rsidR="00670931" w:rsidRDefault="00F0593D">
      <w:r>
        <w:rPr>
          <w:b/>
          <w:color w:val="000000"/>
          <w:sz w:val="22"/>
        </w:rPr>
        <w:t xml:space="preserve">[00:00] </w:t>
      </w:r>
      <w:r>
        <w:rPr>
          <w:b/>
          <w:color w:val="4338CA"/>
          <w:sz w:val="22"/>
        </w:rPr>
        <w:t xml:space="preserve">Ведущий: </w:t>
      </w:r>
      <w:r>
        <w:rPr>
          <w:color w:val="000000"/>
          <w:sz w:val="22"/>
        </w:rPr>
        <w:t>Сергей Викторович, Вы говорили о том, что у Вас есть понимание о, скажем так, или реформировании, или коррекции, или можно по-другому сказать</w:t>
      </w:r>
      <w:r>
        <w:rPr>
          <w:color w:val="000000"/>
          <w:sz w:val="22"/>
        </w:rPr>
        <w:t>, совершенствовании вообще системы, вот этой системы социального обслуживания. Так как Вы человек, который работает в этой системе долго, и Вы хорошо её знаете изнутри, вот скажите Ваше предложение.</w:t>
      </w:r>
    </w:p>
    <w:p w:rsidR="00670931" w:rsidRDefault="00F0593D">
      <w:r>
        <w:rPr>
          <w:b/>
          <w:color w:val="000000"/>
          <w:sz w:val="22"/>
        </w:rPr>
        <w:t xml:space="preserve">[00:29] </w:t>
      </w:r>
      <w:r>
        <w:rPr>
          <w:b/>
          <w:color w:val="4338CA"/>
          <w:sz w:val="22"/>
        </w:rPr>
        <w:t xml:space="preserve">Ведущий: </w:t>
      </w:r>
      <w:r>
        <w:rPr>
          <w:color w:val="000000"/>
          <w:sz w:val="22"/>
        </w:rPr>
        <w:t xml:space="preserve">Потому что, к сожалению, наша анкета не </w:t>
      </w:r>
      <w:r>
        <w:rPr>
          <w:color w:val="000000"/>
          <w:sz w:val="22"/>
        </w:rPr>
        <w:t>могла вместить все, конечно. Да, да.</w:t>
      </w:r>
    </w:p>
    <w:p w:rsidR="00670931" w:rsidRDefault="00F0593D">
      <w:r>
        <w:rPr>
          <w:b/>
          <w:color w:val="000000"/>
          <w:sz w:val="22"/>
        </w:rPr>
        <w:t xml:space="preserve">[00:34] </w:t>
      </w:r>
      <w:r>
        <w:rPr>
          <w:b/>
          <w:color w:val="0F766E"/>
          <w:sz w:val="22"/>
        </w:rPr>
        <w:t xml:space="preserve">Сергей Викторович: </w:t>
      </w:r>
      <w:r>
        <w:rPr>
          <w:color w:val="000000"/>
          <w:sz w:val="22"/>
        </w:rPr>
        <w:t>Действительно, за 10 лет очень много материалов накоплено. И технологических, технических, эмоциональных, структурных, организационных, управленческих решений можно много предлагать. Но, вкрат</w:t>
      </w:r>
      <w:r>
        <w:rPr>
          <w:color w:val="000000"/>
          <w:sz w:val="22"/>
        </w:rPr>
        <w:t>це, когда мы в 2016 году на Ямале стали первыми поставщиками соцуслуг, это не было ни нормативки, Ни тарифов, ни методичек.</w:t>
      </w:r>
    </w:p>
    <w:p w:rsidR="00670931" w:rsidRDefault="00F0593D">
      <w:r>
        <w:rPr>
          <w:b/>
          <w:color w:val="000000"/>
          <w:sz w:val="22"/>
        </w:rPr>
        <w:t xml:space="preserve">[00:57] </w:t>
      </w:r>
      <w:r>
        <w:rPr>
          <w:b/>
          <w:color w:val="0F766E"/>
          <w:sz w:val="22"/>
        </w:rPr>
        <w:t xml:space="preserve">Сергей Викторович: </w:t>
      </w:r>
      <w:r>
        <w:rPr>
          <w:color w:val="000000"/>
          <w:sz w:val="22"/>
        </w:rPr>
        <w:t>То есть мы как бы, наш проект социального такси «Дорога добра» как таран, как ледокол Ямал, который работ</w:t>
      </w:r>
      <w:r>
        <w:rPr>
          <w:color w:val="000000"/>
          <w:sz w:val="22"/>
        </w:rPr>
        <w:t>ает без перерыва выходных, вот так он, этот проект взламывал бюрократический холод и неприятие органами власти. Все, что связано с негосударственными поставщиками социальных услуг. И на этом пути мы очень много обнаружили вранья, очковтирательства, просто-</w:t>
      </w:r>
      <w:r>
        <w:rPr>
          <w:color w:val="000000"/>
          <w:sz w:val="22"/>
        </w:rPr>
        <w:t>напросто открытой дискриминации, нескрываемой ненависти и всяческих препятствий.</w:t>
      </w:r>
    </w:p>
    <w:p w:rsidR="00670931" w:rsidRDefault="00F0593D">
      <w:r>
        <w:rPr>
          <w:b/>
          <w:color w:val="000000"/>
          <w:sz w:val="22"/>
        </w:rPr>
        <w:lastRenderedPageBreak/>
        <w:t xml:space="preserve">[01:30] </w:t>
      </w:r>
      <w:r>
        <w:rPr>
          <w:b/>
          <w:color w:val="0F766E"/>
          <w:sz w:val="22"/>
        </w:rPr>
        <w:t xml:space="preserve">Сергей Викторович: </w:t>
      </w:r>
      <w:r>
        <w:rPr>
          <w:color w:val="000000"/>
          <w:sz w:val="22"/>
        </w:rPr>
        <w:t>Но, когда был заинтересован президент, когда был заинтересован губернатор и давали нам инструменты для реализации, Те, кто сопротивлялись, ничего пр</w:t>
      </w:r>
      <w:r>
        <w:rPr>
          <w:color w:val="000000"/>
          <w:sz w:val="22"/>
        </w:rPr>
        <w:t>отив этого подставить не могли. Они какие-то мелкие организационные штуки делали, как караван летца-бакалай. Вот так же было с социальными услугами еще года 4-5 назад.</w:t>
      </w:r>
    </w:p>
    <w:p w:rsidR="00670931" w:rsidRDefault="00F0593D">
      <w:r>
        <w:rPr>
          <w:b/>
          <w:color w:val="000000"/>
          <w:sz w:val="22"/>
        </w:rPr>
        <w:t xml:space="preserve">[01:54] </w:t>
      </w:r>
      <w:r>
        <w:rPr>
          <w:b/>
          <w:color w:val="0F766E"/>
          <w:sz w:val="22"/>
        </w:rPr>
        <w:t xml:space="preserve">Сергей Викторович: </w:t>
      </w:r>
      <w:r>
        <w:rPr>
          <w:color w:val="000000"/>
          <w:sz w:val="22"/>
        </w:rPr>
        <w:t>Это все продолжалось с трудом, но шло в развитии. Но что-то 4</w:t>
      </w:r>
      <w:r>
        <w:rPr>
          <w:color w:val="000000"/>
          <w:sz w:val="22"/>
        </w:rPr>
        <w:t>-5 лет назад это не с СВО связано. Раньше началось, наверное, с 21-го, с 20-го года. Поддержка губернатора стала слабеть, и на одной из встреч с поставщиками социальных услуг один из его замов заявил, что зачем нам кормить негосударственных поставщиков соц</w:t>
      </w:r>
      <w:r>
        <w:rPr>
          <w:color w:val="000000"/>
          <w:sz w:val="22"/>
        </w:rPr>
        <w:t>иальных услуг, будем все деньги и средства давать только в ГБУшки.</w:t>
      </w:r>
    </w:p>
    <w:p w:rsidR="00670931" w:rsidRDefault="00F0593D">
      <w:r>
        <w:rPr>
          <w:b/>
          <w:color w:val="000000"/>
          <w:sz w:val="22"/>
        </w:rPr>
        <w:t xml:space="preserve">[02:26] </w:t>
      </w:r>
      <w:r>
        <w:rPr>
          <w:b/>
          <w:color w:val="0F766E"/>
          <w:sz w:val="22"/>
        </w:rPr>
        <w:t xml:space="preserve">Сергей Викторович: </w:t>
      </w:r>
      <w:r>
        <w:rPr>
          <w:color w:val="000000"/>
          <w:sz w:val="22"/>
        </w:rPr>
        <w:t>И с этого времени началось не то что закручивание денег, а уничтожение. То есть на тот момент у нас было в регионе 42 негосударственных поставщика социальных услу</w:t>
      </w:r>
      <w:r>
        <w:rPr>
          <w:color w:val="000000"/>
          <w:sz w:val="22"/>
        </w:rPr>
        <w:t>г. Почему их было больше, чем ГБУшек? Потому что они брали направление узкое. Например, только работа с аутистами.</w:t>
      </w:r>
    </w:p>
    <w:p w:rsidR="00670931" w:rsidRDefault="00F0593D">
      <w:r>
        <w:rPr>
          <w:b/>
          <w:color w:val="000000"/>
          <w:sz w:val="22"/>
        </w:rPr>
        <w:t xml:space="preserve">[02:46] </w:t>
      </w:r>
      <w:r>
        <w:rPr>
          <w:b/>
          <w:color w:val="0F766E"/>
          <w:sz w:val="22"/>
        </w:rPr>
        <w:t xml:space="preserve">Сергей Викторович: </w:t>
      </w:r>
      <w:r>
        <w:rPr>
          <w:color w:val="000000"/>
          <w:sz w:val="22"/>
        </w:rPr>
        <w:t>Или, например, как мы взяли только работу социального такси. Или, например, там Марина Сачева взяла только надобно</w:t>
      </w:r>
      <w:r>
        <w:rPr>
          <w:color w:val="000000"/>
          <w:sz w:val="22"/>
        </w:rPr>
        <w:t>е обслуживание. И... ГБУшки давали нам информацию, и губернатор давал, что мы занимаем там 2% рынка, 2% от социального бюджета нам выделяют, и типа этого достаточно.</w:t>
      </w:r>
    </w:p>
    <w:p w:rsidR="00670931" w:rsidRDefault="00F0593D">
      <w:r>
        <w:rPr>
          <w:b/>
          <w:color w:val="000000"/>
          <w:sz w:val="22"/>
        </w:rPr>
        <w:t xml:space="preserve">[03:07] </w:t>
      </w:r>
      <w:r>
        <w:rPr>
          <w:b/>
          <w:color w:val="0F766E"/>
          <w:sz w:val="22"/>
        </w:rPr>
        <w:t xml:space="preserve">Сергей Викторович: </w:t>
      </w:r>
      <w:r>
        <w:rPr>
          <w:color w:val="000000"/>
          <w:sz w:val="22"/>
        </w:rPr>
        <w:t>Когда стали развиваться, оказалось, что это неправда. Мы запрос</w:t>
      </w:r>
      <w:r>
        <w:rPr>
          <w:color w:val="000000"/>
          <w:sz w:val="22"/>
        </w:rPr>
        <w:t>или статистику в Министерстве труда, и Министерство труда выдало нам фантастические цифры. Те цифры, которыми перед ними отчитывается регион. То, что, например, из 3 миллиардов, выделенных на социальные услуги, негосударственные поставщики соцуслуг получил</w:t>
      </w:r>
      <w:r>
        <w:rPr>
          <w:color w:val="000000"/>
          <w:sz w:val="22"/>
        </w:rPr>
        <w:t>и 392 миллиона.</w:t>
      </w:r>
    </w:p>
    <w:p w:rsidR="00670931" w:rsidRDefault="00F0593D">
      <w:r>
        <w:rPr>
          <w:b/>
          <w:color w:val="000000"/>
          <w:sz w:val="22"/>
        </w:rPr>
        <w:t xml:space="preserve">[03:33] </w:t>
      </w:r>
      <w:r>
        <w:rPr>
          <w:b/>
          <w:color w:val="0F766E"/>
          <w:sz w:val="22"/>
        </w:rPr>
        <w:t xml:space="preserve">Сергей Викторович: </w:t>
      </w:r>
      <w:r>
        <w:rPr>
          <w:color w:val="000000"/>
          <w:sz w:val="22"/>
        </w:rPr>
        <w:t>Ну, это примерно 10%. Пусть так будет. Но оказалось, что они обслуживали по состоянию на 2024 год 25% всех нуждающихся инвалидов. При этом финансирование получали в 39 раз меньше, чем ГБУшки.</w:t>
      </w:r>
    </w:p>
    <w:p w:rsidR="00670931" w:rsidRDefault="00F0593D">
      <w:r>
        <w:rPr>
          <w:b/>
          <w:color w:val="000000"/>
          <w:sz w:val="22"/>
        </w:rPr>
        <w:t xml:space="preserve">[03:58] </w:t>
      </w:r>
      <w:r>
        <w:rPr>
          <w:b/>
          <w:color w:val="0F766E"/>
          <w:sz w:val="22"/>
        </w:rPr>
        <w:t xml:space="preserve">Сергей Викторович: </w:t>
      </w:r>
      <w:r>
        <w:rPr>
          <w:color w:val="000000"/>
          <w:sz w:val="22"/>
        </w:rPr>
        <w:t>И когда эта статистика стала публичной, мы в течение полутора лет давали запросы в разные ведомства, чтобы удостовериться правильности этих данных, чтобы сделать правильные выводы и предложить губернатору решение. То самое решение, котор</w:t>
      </w:r>
      <w:r>
        <w:rPr>
          <w:color w:val="000000"/>
          <w:sz w:val="22"/>
        </w:rPr>
        <w:t>ое должно быть принято принципиально и только им.</w:t>
      </w:r>
    </w:p>
    <w:p w:rsidR="00670931" w:rsidRDefault="00F0593D">
      <w:r>
        <w:rPr>
          <w:b/>
          <w:color w:val="000000"/>
          <w:sz w:val="22"/>
        </w:rPr>
        <w:t xml:space="preserve">[04:18] </w:t>
      </w:r>
      <w:r>
        <w:rPr>
          <w:b/>
          <w:color w:val="0F766E"/>
          <w:sz w:val="22"/>
        </w:rPr>
        <w:t xml:space="preserve">Сергей Викторович: </w:t>
      </w:r>
      <w:r>
        <w:rPr>
          <w:color w:val="000000"/>
          <w:sz w:val="22"/>
        </w:rPr>
        <w:t>Когда в 2016 году нас губернатор курировал, давал направление, организовал школу социального предпринимательства, мотивировал и популяризировал вот этот вот негосударственный сект</w:t>
      </w:r>
      <w:r>
        <w:rPr>
          <w:color w:val="000000"/>
          <w:sz w:val="22"/>
        </w:rPr>
        <w:t xml:space="preserve">ор, Развитие шло, </w:t>
      </w:r>
      <w:r>
        <w:rPr>
          <w:color w:val="000000"/>
          <w:sz w:val="22"/>
        </w:rPr>
        <w:lastRenderedPageBreak/>
        <w:t>набирались обороты, люди стали довольны. Они приезжали в любой регион России и говорили, а как у вас социального такси нет?</w:t>
      </w:r>
    </w:p>
    <w:p w:rsidR="00670931" w:rsidRDefault="00F0593D">
      <w:r>
        <w:rPr>
          <w:b/>
          <w:color w:val="000000"/>
          <w:sz w:val="22"/>
        </w:rPr>
        <w:t xml:space="preserve">[04:40] </w:t>
      </w:r>
      <w:r>
        <w:rPr>
          <w:b/>
          <w:color w:val="0F766E"/>
          <w:sz w:val="22"/>
        </w:rPr>
        <w:t xml:space="preserve">Сергей Викторович: </w:t>
      </w:r>
      <w:r>
        <w:rPr>
          <w:color w:val="000000"/>
          <w:sz w:val="22"/>
        </w:rPr>
        <w:t xml:space="preserve">У нас социального такси даже работающих инвалидов возят по крайнему северу, потому что </w:t>
      </w:r>
      <w:r>
        <w:rPr>
          <w:color w:val="000000"/>
          <w:sz w:val="22"/>
        </w:rPr>
        <w:t>там больше никак не добавляют колясочников. Потому что у нас социальное такси даже в 7 утра может отвести человека на анализы или помочь, например, забрать анализы и сдать. При этом бесплатно, да? Да. Социальное такси для получателя бесплатно.</w:t>
      </w:r>
    </w:p>
    <w:p w:rsidR="00670931" w:rsidRDefault="00F0593D">
      <w:r>
        <w:rPr>
          <w:b/>
          <w:color w:val="000000"/>
          <w:sz w:val="22"/>
        </w:rPr>
        <w:t xml:space="preserve">[05:00] </w:t>
      </w:r>
      <w:r>
        <w:rPr>
          <w:b/>
          <w:color w:val="0F766E"/>
          <w:sz w:val="22"/>
        </w:rPr>
        <w:t>Серг</w:t>
      </w:r>
      <w:r>
        <w:rPr>
          <w:b/>
          <w:color w:val="0F766E"/>
          <w:sz w:val="22"/>
        </w:rPr>
        <w:t xml:space="preserve">ей Викторович: </w:t>
      </w:r>
      <w:r>
        <w:rPr>
          <w:color w:val="000000"/>
          <w:sz w:val="22"/>
        </w:rPr>
        <w:t>Да, сейчас это все захлопнуто. В связи с чем? В связи с тем, что на фоне. Да, конечно. Слышу, слышу. Так, правее, правее, правее идите. Еще вот сюда. Тут открывайте дверку. И оказалось, что эти цифры не бьются никак.</w:t>
      </w:r>
    </w:p>
    <w:p w:rsidR="00670931" w:rsidRDefault="00F0593D">
      <w:r>
        <w:rPr>
          <w:b/>
          <w:color w:val="000000"/>
          <w:sz w:val="22"/>
        </w:rPr>
        <w:t xml:space="preserve">[05:31] </w:t>
      </w:r>
      <w:r>
        <w:rPr>
          <w:b/>
          <w:color w:val="0F766E"/>
          <w:sz w:val="22"/>
        </w:rPr>
        <w:t>Сергей Викторови</w:t>
      </w:r>
      <w:r>
        <w:rPr>
          <w:b/>
          <w:color w:val="0F766E"/>
          <w:sz w:val="22"/>
        </w:rPr>
        <w:t xml:space="preserve">ч: </w:t>
      </w:r>
      <w:r>
        <w:rPr>
          <w:color w:val="000000"/>
          <w:sz w:val="22"/>
        </w:rPr>
        <w:t>То, что нам о нас говорят органы власти, то, что они говорят президенту, все четыре разные бюджета и выводы соответственно. На фоне наших проектов, аналитики, сведения, которые мы собрали, оказалось, что есть указ президента о передаче 10% социального б</w:t>
      </w:r>
      <w:r>
        <w:rPr>
          <w:color w:val="000000"/>
          <w:sz w:val="22"/>
        </w:rPr>
        <w:t>юджета в некоммерческие организации на именно оказание социальных услуг.</w:t>
      </w:r>
    </w:p>
    <w:p w:rsidR="00670931" w:rsidRDefault="00F0593D">
      <w:r>
        <w:rPr>
          <w:b/>
          <w:color w:val="000000"/>
          <w:sz w:val="22"/>
        </w:rPr>
        <w:t xml:space="preserve">[06:05] </w:t>
      </w:r>
      <w:r>
        <w:rPr>
          <w:b/>
          <w:color w:val="0F766E"/>
          <w:sz w:val="22"/>
        </w:rPr>
        <w:t xml:space="preserve">Сергей Викторович: </w:t>
      </w:r>
      <w:r>
        <w:rPr>
          <w:color w:val="000000"/>
          <w:sz w:val="22"/>
        </w:rPr>
        <w:t>И там в основном должна охватываться группа НКОшек, которые имеют статус социально ориентированной некоммерческой организации. А наши, как делают и в других</w:t>
      </w:r>
      <w:r>
        <w:rPr>
          <w:color w:val="000000"/>
          <w:sz w:val="22"/>
        </w:rPr>
        <w:t xml:space="preserve"> регионах, они всех поставщиков социальных услуг, финансирования, включают в эту категорию.</w:t>
      </w:r>
    </w:p>
    <w:p w:rsidR="00670931" w:rsidRDefault="00F0593D">
      <w:r>
        <w:rPr>
          <w:b/>
          <w:color w:val="000000"/>
          <w:sz w:val="22"/>
        </w:rPr>
        <w:t xml:space="preserve">[06:27] </w:t>
      </w:r>
      <w:r>
        <w:rPr>
          <w:b/>
          <w:color w:val="0F766E"/>
          <w:sz w:val="22"/>
        </w:rPr>
        <w:t xml:space="preserve">Сергей Викторович: </w:t>
      </w:r>
      <w:r>
        <w:rPr>
          <w:color w:val="000000"/>
          <w:sz w:val="22"/>
        </w:rPr>
        <w:t>Это незаконно, это неправильно. И по ответному статистике получается вот такая. Это называется очковтирательство. Когда к одной категории</w:t>
      </w:r>
      <w:r>
        <w:rPr>
          <w:color w:val="000000"/>
          <w:sz w:val="22"/>
        </w:rPr>
        <w:t xml:space="preserve"> смешивают те другие категории, которые в этом никакого Второе. Когда мы стали анализировать, почему так происходит, оказалось, что, например, на социальный такси в регионе в 2024 году выделялось, по сведениям Министерства труда и президента, 160 миллионов</w:t>
      </w:r>
      <w:r>
        <w:rPr>
          <w:color w:val="000000"/>
          <w:sz w:val="22"/>
        </w:rPr>
        <w:t xml:space="preserve"> по региону на негосударственных поставщиков.</w:t>
      </w:r>
    </w:p>
    <w:p w:rsidR="00670931" w:rsidRDefault="00F0593D">
      <w:r>
        <w:rPr>
          <w:b/>
          <w:color w:val="000000"/>
          <w:sz w:val="22"/>
        </w:rPr>
        <w:t xml:space="preserve">[07:01] </w:t>
      </w:r>
      <w:r>
        <w:rPr>
          <w:b/>
          <w:color w:val="0F766E"/>
          <w:sz w:val="22"/>
        </w:rPr>
        <w:t xml:space="preserve">Сергей Викторович: </w:t>
      </w:r>
      <w:r>
        <w:rPr>
          <w:color w:val="000000"/>
          <w:sz w:val="22"/>
        </w:rPr>
        <w:t>Когда мы этих государственных поставщиков опросили, оказалось, что это максимум 40 миллионов. Именно в суд мы обращались с тем, чтобы нам предоставили первичку. Какой поставщик, в как</w:t>
      </w:r>
      <w:r>
        <w:rPr>
          <w:color w:val="000000"/>
          <w:sz w:val="22"/>
        </w:rPr>
        <w:t>ом объеме, какое финансирование, за какие услуги получил. И суд нам отказал в предоставлении этой информации, хотя она должна быть публично опубликована на сайте.</w:t>
      </w:r>
    </w:p>
    <w:p w:rsidR="00670931" w:rsidRDefault="00F0593D">
      <w:r>
        <w:rPr>
          <w:b/>
          <w:color w:val="000000"/>
          <w:sz w:val="22"/>
        </w:rPr>
        <w:t xml:space="preserve">[07:22] </w:t>
      </w:r>
      <w:r>
        <w:rPr>
          <w:b/>
          <w:color w:val="0F766E"/>
          <w:sz w:val="22"/>
        </w:rPr>
        <w:t xml:space="preserve">Сергей Викторович: </w:t>
      </w:r>
      <w:r>
        <w:rPr>
          <w:color w:val="000000"/>
          <w:sz w:val="22"/>
        </w:rPr>
        <w:t xml:space="preserve">Ну это ладно. И на наш вопрос дайте детализацию, из чего сложился </w:t>
      </w:r>
      <w:r>
        <w:rPr>
          <w:color w:val="000000"/>
          <w:sz w:val="22"/>
        </w:rPr>
        <w:t>тариф на услуги. Неважно, соц. такси, полустационар. Дайте нам по каждому поставщику Никто не отвечает, даже счетная палата, ни прокуратура этим сведениям не владеет.</w:t>
      </w:r>
    </w:p>
    <w:p w:rsidR="00670931" w:rsidRDefault="00F0593D">
      <w:r>
        <w:rPr>
          <w:b/>
          <w:color w:val="000000"/>
          <w:sz w:val="22"/>
        </w:rPr>
        <w:t xml:space="preserve">[07:43] </w:t>
      </w:r>
      <w:r>
        <w:rPr>
          <w:b/>
          <w:color w:val="0F766E"/>
          <w:sz w:val="22"/>
        </w:rPr>
        <w:t xml:space="preserve">Сергей Викторович: </w:t>
      </w:r>
      <w:r>
        <w:rPr>
          <w:color w:val="000000"/>
          <w:sz w:val="22"/>
        </w:rPr>
        <w:t>Может, у них есть желание эти получить, но они не могут. И вот</w:t>
      </w:r>
      <w:r>
        <w:rPr>
          <w:color w:val="000000"/>
          <w:sz w:val="22"/>
        </w:rPr>
        <w:t xml:space="preserve"> это вранье на каждом уровне приводит к тому, что мы выяснили, </w:t>
      </w:r>
      <w:r>
        <w:rPr>
          <w:color w:val="000000"/>
          <w:sz w:val="22"/>
        </w:rPr>
        <w:lastRenderedPageBreak/>
        <w:t>ГБУшки, как рассчитывают тариф, им спускают, например, 3 миллиарда. У нас, например, 10 тысяч инвалидов. Они эти 3 миллиарда делят на 10 тысяч и потом в зависимости от услуг по процентам распре</w:t>
      </w:r>
      <w:r>
        <w:rPr>
          <w:color w:val="000000"/>
          <w:sz w:val="22"/>
        </w:rPr>
        <w:t>деляют.</w:t>
      </w:r>
    </w:p>
    <w:p w:rsidR="00670931" w:rsidRDefault="00F0593D">
      <w:r>
        <w:rPr>
          <w:b/>
          <w:color w:val="000000"/>
          <w:sz w:val="22"/>
        </w:rPr>
        <w:t xml:space="preserve">[08:09] </w:t>
      </w:r>
      <w:r>
        <w:rPr>
          <w:b/>
          <w:color w:val="0F766E"/>
          <w:sz w:val="22"/>
        </w:rPr>
        <w:t xml:space="preserve">Сергей Викторович: </w:t>
      </w:r>
      <w:r>
        <w:rPr>
          <w:color w:val="000000"/>
          <w:sz w:val="22"/>
        </w:rPr>
        <w:t xml:space="preserve">То есть финансирование идет сверху, а потом делится на инвалидов. Это называется у них подушевой тариф. А по методике Минтруда и региональных методик, должно быть наоборот. Мы выявляем количество нуждающихся, ну или </w:t>
      </w:r>
      <w:r>
        <w:rPr>
          <w:color w:val="000000"/>
          <w:sz w:val="22"/>
        </w:rPr>
        <w:t>соцзащита. государственные или не государственные поставщики говорят, что для обслуживания такого количества инвалидов, оказания им такого-то объема услуг, требуется вот такая сумма.</w:t>
      </w:r>
    </w:p>
    <w:p w:rsidR="00670931" w:rsidRDefault="00F0593D">
      <w:r>
        <w:rPr>
          <w:b/>
          <w:color w:val="000000"/>
          <w:sz w:val="22"/>
        </w:rPr>
        <w:t xml:space="preserve">[08:36] </w:t>
      </w:r>
      <w:r>
        <w:rPr>
          <w:b/>
          <w:color w:val="0F766E"/>
          <w:sz w:val="22"/>
        </w:rPr>
        <w:t xml:space="preserve">Сергей Викторович: </w:t>
      </w:r>
      <w:r>
        <w:rPr>
          <w:color w:val="000000"/>
          <w:sz w:val="22"/>
        </w:rPr>
        <w:t>Она складывается из первых расходов, косвенных</w:t>
      </w:r>
      <w:r>
        <w:rPr>
          <w:color w:val="000000"/>
          <w:sz w:val="22"/>
        </w:rPr>
        <w:t>, административных. И пошло это наверх, в бюджет вписывается. Но это не происходит. И выяснилось, что когда они получают, например, бюджетное финансирование, и в конце года отчитываются, получается, что они всем 100% инвалидам оказали все 100% услуг.</w:t>
      </w:r>
    </w:p>
    <w:p w:rsidR="00670931" w:rsidRDefault="00F0593D">
      <w:r>
        <w:rPr>
          <w:b/>
          <w:color w:val="000000"/>
          <w:sz w:val="22"/>
        </w:rPr>
        <w:t>[09:0</w:t>
      </w:r>
      <w:r>
        <w:rPr>
          <w:b/>
          <w:color w:val="000000"/>
          <w:sz w:val="22"/>
        </w:rPr>
        <w:t xml:space="preserve">4] </w:t>
      </w:r>
      <w:r>
        <w:rPr>
          <w:b/>
          <w:color w:val="0F766E"/>
          <w:sz w:val="22"/>
        </w:rPr>
        <w:t xml:space="preserve">Сергей Викторович: </w:t>
      </w:r>
      <w:r>
        <w:rPr>
          <w:color w:val="000000"/>
          <w:sz w:val="22"/>
        </w:rPr>
        <w:t>Поэтому у них тариф складывается из фиктивных услуг, приписанных на бумаге. Вот есть тысячи человек на соцтакси, якобы все они по 48 поездок в год отъездили. Но мы знаем, что это нереально. И когда мы на суде пересчитали обратным ходо</w:t>
      </w:r>
      <w:r>
        <w:rPr>
          <w:color w:val="000000"/>
          <w:sz w:val="22"/>
        </w:rPr>
        <w:t>м, это значит, что на одну услугу социального такси в 2024 году у них уходило 2 минуты наказания одной услуги, а в 2025 году, что-то они там поменяли, стало 10,5 минут на одну услугу.</w:t>
      </w:r>
    </w:p>
    <w:p w:rsidR="00670931" w:rsidRDefault="00F0593D">
      <w:r>
        <w:rPr>
          <w:b/>
          <w:color w:val="000000"/>
          <w:sz w:val="22"/>
        </w:rPr>
        <w:t xml:space="preserve">[09:39] </w:t>
      </w:r>
      <w:r>
        <w:rPr>
          <w:b/>
          <w:color w:val="0F766E"/>
          <w:sz w:val="22"/>
        </w:rPr>
        <w:t xml:space="preserve">Сергей Викторович: </w:t>
      </w:r>
      <w:r>
        <w:rPr>
          <w:color w:val="000000"/>
          <w:sz w:val="22"/>
        </w:rPr>
        <w:t>Поэтому пока есть приписки на бумаге, пока гу</w:t>
      </w:r>
      <w:r>
        <w:rPr>
          <w:color w:val="000000"/>
          <w:sz w:val="22"/>
        </w:rPr>
        <w:t>бернатору врут, а он делает вид, что это так и надо, что хорошо, пока президент не проконтролирует эту лесенку или какой-то орган не возьмет на себя смелость, это, как знаете, тайный покупатель. Проанализировать этот опыт, сделать выводы, дать рекомендации</w:t>
      </w:r>
      <w:r>
        <w:rPr>
          <w:color w:val="000000"/>
          <w:sz w:val="22"/>
        </w:rPr>
        <w:t>.</w:t>
      </w:r>
    </w:p>
    <w:p w:rsidR="00670931" w:rsidRDefault="00F0593D">
      <w:r>
        <w:rPr>
          <w:b/>
          <w:color w:val="000000"/>
          <w:sz w:val="22"/>
        </w:rPr>
        <w:t xml:space="preserve">[10:01] </w:t>
      </w:r>
      <w:r>
        <w:rPr>
          <w:b/>
          <w:color w:val="0F766E"/>
          <w:sz w:val="22"/>
        </w:rPr>
        <w:t xml:space="preserve">Сергей Викторович: </w:t>
      </w:r>
      <w:r>
        <w:rPr>
          <w:color w:val="000000"/>
          <w:sz w:val="22"/>
        </w:rPr>
        <w:t xml:space="preserve">Ничего хорошего в этой сфере не будет. Ведь перед началом СВО... Даже в то время, когда еще Медведев был президентом, он сказал, что эта система остановится, пилотные проекты в регионах запущены, они покажут, где, как, что, мы </w:t>
      </w:r>
      <w:r>
        <w:rPr>
          <w:color w:val="000000"/>
          <w:sz w:val="22"/>
        </w:rPr>
        <w:t>сделаем выводы и так далее.</w:t>
      </w:r>
    </w:p>
    <w:p w:rsidR="00670931" w:rsidRDefault="00F0593D">
      <w:r>
        <w:rPr>
          <w:b/>
          <w:color w:val="000000"/>
          <w:sz w:val="22"/>
        </w:rPr>
        <w:t xml:space="preserve">[10:22] </w:t>
      </w:r>
      <w:r>
        <w:rPr>
          <w:b/>
          <w:color w:val="0F766E"/>
          <w:sz w:val="22"/>
        </w:rPr>
        <w:t xml:space="preserve">Сергей Викторович: </w:t>
      </w:r>
      <w:r>
        <w:rPr>
          <w:color w:val="000000"/>
          <w:sz w:val="22"/>
        </w:rPr>
        <w:t>Власти сейчас отказываются сделать выводы по этим пилотным регионам, по этим пилотным проектам соцуслуг. Почему? Потому что они нелицеприятны. юрист правительства Янао заявил, что 10 лет это были необд</w:t>
      </w:r>
      <w:r>
        <w:rPr>
          <w:color w:val="000000"/>
          <w:sz w:val="22"/>
        </w:rPr>
        <w:t>уманные траты.</w:t>
      </w:r>
    </w:p>
    <w:p w:rsidR="00670931" w:rsidRDefault="00F0593D">
      <w:r>
        <w:rPr>
          <w:b/>
          <w:color w:val="000000"/>
          <w:sz w:val="22"/>
        </w:rPr>
        <w:t xml:space="preserve">[10:46] </w:t>
      </w:r>
      <w:r>
        <w:rPr>
          <w:b/>
          <w:color w:val="0F766E"/>
          <w:sz w:val="22"/>
        </w:rPr>
        <w:t xml:space="preserve">Сергей Викторович: </w:t>
      </w:r>
      <w:r>
        <w:rPr>
          <w:color w:val="000000"/>
          <w:sz w:val="22"/>
        </w:rPr>
        <w:t>Его потом в отпуск Но суть от этого не меняется. Мы не просили кого-то наказывать, внедрить наш тариф или губернатора наказать, призвать к ответу. Нет. Мы все эти годы просили нормального конструктивного диалога.</w:t>
      </w:r>
    </w:p>
    <w:p w:rsidR="00670931" w:rsidRDefault="00F0593D">
      <w:r>
        <w:rPr>
          <w:b/>
          <w:color w:val="000000"/>
          <w:sz w:val="22"/>
        </w:rPr>
        <w:t>[</w:t>
      </w:r>
      <w:r>
        <w:rPr>
          <w:b/>
          <w:color w:val="000000"/>
          <w:sz w:val="22"/>
        </w:rPr>
        <w:t xml:space="preserve">11:11] </w:t>
      </w:r>
      <w:r>
        <w:rPr>
          <w:b/>
          <w:color w:val="0F766E"/>
          <w:sz w:val="22"/>
        </w:rPr>
        <w:t xml:space="preserve">Сергей Викторович: </w:t>
      </w:r>
      <w:r>
        <w:rPr>
          <w:color w:val="000000"/>
          <w:sz w:val="22"/>
        </w:rPr>
        <w:t xml:space="preserve">И когда 8 юристов с разных департаментов пришли на суд, я поблагодарил судью, что наконец-то хотя бы ей... Удалось всех людей, </w:t>
      </w:r>
      <w:r>
        <w:rPr>
          <w:color w:val="000000"/>
          <w:sz w:val="22"/>
        </w:rPr>
        <w:lastRenderedPageBreak/>
        <w:t xml:space="preserve">кто имеет понятие или влияние, отношение к этим тарифам, к этой сфере, собрать в одном месте. Я честно </w:t>
      </w:r>
      <w:r>
        <w:rPr>
          <w:color w:val="000000"/>
          <w:sz w:val="22"/>
        </w:rPr>
        <w:t>ее поблагодарю. И когда мы до этого уже несколько раз съездили в приемный президент, и так далее, губернатору.</w:t>
      </w:r>
    </w:p>
    <w:p w:rsidR="00670931" w:rsidRDefault="00F0593D">
      <w:r>
        <w:rPr>
          <w:b/>
          <w:color w:val="000000"/>
          <w:sz w:val="22"/>
        </w:rPr>
        <w:t xml:space="preserve">[11:41] </w:t>
      </w:r>
      <w:r>
        <w:rPr>
          <w:b/>
          <w:color w:val="0F766E"/>
          <w:sz w:val="22"/>
        </w:rPr>
        <w:t xml:space="preserve">Сергей Викторович: </w:t>
      </w:r>
      <w:r>
        <w:rPr>
          <w:color w:val="000000"/>
          <w:sz w:val="22"/>
        </w:rPr>
        <w:t>Но в приемный президент нам пообещали разобраться в этом вопросе, а через 9 месяцев прислали ответ, перепечатанный деп</w:t>
      </w:r>
      <w:r>
        <w:rPr>
          <w:color w:val="000000"/>
          <w:sz w:val="22"/>
        </w:rPr>
        <w:t>артаментом. Прислали ответ, который обозначен, какие законы действуют и как, не вникая в содержимое нашей просьбы.</w:t>
      </w:r>
    </w:p>
    <w:p w:rsidR="00670931" w:rsidRDefault="00F0593D">
      <w:r>
        <w:rPr>
          <w:b/>
          <w:color w:val="000000"/>
          <w:sz w:val="22"/>
        </w:rPr>
        <w:t xml:space="preserve">[12:01] </w:t>
      </w:r>
      <w:r>
        <w:rPr>
          <w:b/>
          <w:color w:val="0F766E"/>
          <w:sz w:val="22"/>
        </w:rPr>
        <w:t xml:space="preserve">Сергей Викторович: </w:t>
      </w:r>
      <w:r>
        <w:rPr>
          <w:color w:val="000000"/>
          <w:sz w:val="22"/>
        </w:rPr>
        <w:t>То есть перепечатали просьбу, то, что им департамент сказал. И когда мы были на суде, Знаете, у судей же есть тоже</w:t>
      </w:r>
      <w:r>
        <w:rPr>
          <w:color w:val="000000"/>
          <w:sz w:val="22"/>
        </w:rPr>
        <w:t xml:space="preserve"> ответственность, кодекс есть твой. И у них даже есть уголовное наказание за некоторые вещи. Одна из таких вещей называется умышленное скрытие доказательств и свидетельств.</w:t>
      </w:r>
    </w:p>
    <w:p w:rsidR="00670931" w:rsidRDefault="00F0593D">
      <w:r>
        <w:rPr>
          <w:b/>
          <w:color w:val="000000"/>
          <w:sz w:val="22"/>
        </w:rPr>
        <w:t xml:space="preserve">[12:22] </w:t>
      </w:r>
      <w:r>
        <w:rPr>
          <w:b/>
          <w:color w:val="0F766E"/>
          <w:sz w:val="22"/>
        </w:rPr>
        <w:t xml:space="preserve">Сергей Викторович: </w:t>
      </w:r>
      <w:r>
        <w:rPr>
          <w:color w:val="000000"/>
          <w:sz w:val="22"/>
        </w:rPr>
        <w:t>Судья поступила так с бумагами, ладно, бог с ним. Но ког</w:t>
      </w:r>
      <w:r>
        <w:rPr>
          <w:color w:val="000000"/>
          <w:sz w:val="22"/>
        </w:rPr>
        <w:t>да на перерыве 10-минутном она отвернула камеру, у нас ПВКС был, это строго запрещено законом. Она отвернула камеру, а микрофон выключить забыла. Может, специально не выключила, чтобы мы слышали, о чем речь была.</w:t>
      </w:r>
    </w:p>
    <w:p w:rsidR="00670931" w:rsidRDefault="00F0593D">
      <w:r>
        <w:rPr>
          <w:b/>
          <w:color w:val="000000"/>
          <w:sz w:val="22"/>
        </w:rPr>
        <w:t xml:space="preserve">[12:42] </w:t>
      </w:r>
      <w:r>
        <w:rPr>
          <w:b/>
          <w:color w:val="0F766E"/>
          <w:sz w:val="22"/>
        </w:rPr>
        <w:t xml:space="preserve">Сергей Викторович: </w:t>
      </w:r>
      <w:r>
        <w:rPr>
          <w:color w:val="000000"/>
          <w:sz w:val="22"/>
        </w:rPr>
        <w:t xml:space="preserve">Но вряд ли бы </w:t>
      </w:r>
      <w:r>
        <w:rPr>
          <w:color w:val="000000"/>
          <w:sz w:val="22"/>
        </w:rPr>
        <w:t>она себя так подставляла. И у нас сидела секретарь городского суда, контролировала наше поведение на перерыве. И она динамики не выключила. И мы слышали, как судья с ответчиком договариваются о том, как нас уничтожить. Вот. Поэтому... Когда потом заседание</w:t>
      </w:r>
      <w:r>
        <w:rPr>
          <w:color w:val="000000"/>
          <w:sz w:val="22"/>
        </w:rPr>
        <w:t xml:space="preserve"> началось, камеру повернули, я им об этом сказал, что, говорю, сам президент нам ответил, что в работу, обращайтесь в суд, в работу судебных органов я не вмешиваюсь.</w:t>
      </w:r>
    </w:p>
    <w:p w:rsidR="00670931" w:rsidRDefault="00F0593D">
      <w:r>
        <w:rPr>
          <w:b/>
          <w:color w:val="000000"/>
          <w:sz w:val="22"/>
        </w:rPr>
        <w:t xml:space="preserve">[13:15] </w:t>
      </w:r>
      <w:r>
        <w:rPr>
          <w:b/>
          <w:color w:val="0F766E"/>
          <w:sz w:val="22"/>
        </w:rPr>
        <w:t xml:space="preserve">Сергей Викторович: </w:t>
      </w:r>
      <w:r>
        <w:rPr>
          <w:color w:val="000000"/>
          <w:sz w:val="22"/>
        </w:rPr>
        <w:t>Я говорю, лучше бы вмешивался, честное слово. Потому что если п</w:t>
      </w:r>
      <w:r>
        <w:rPr>
          <w:color w:val="000000"/>
          <w:sz w:val="22"/>
        </w:rPr>
        <w:t>резидент не вмешивается, то туда вмешивается вообще кто попало, как попало, вообще не стесняясь. Мы на этом суде, он такой, можно сказать, показательный, мы увидели, как... судебная система рухнула, по крайней мере региональная.</w:t>
      </w:r>
    </w:p>
    <w:p w:rsidR="00670931" w:rsidRDefault="00F0593D">
      <w:r>
        <w:rPr>
          <w:b/>
          <w:color w:val="000000"/>
          <w:sz w:val="22"/>
        </w:rPr>
        <w:t xml:space="preserve">[13:36] </w:t>
      </w:r>
      <w:r>
        <w:rPr>
          <w:b/>
          <w:color w:val="0F766E"/>
          <w:sz w:val="22"/>
        </w:rPr>
        <w:t xml:space="preserve">Сергей Викторович: </w:t>
      </w:r>
      <w:r>
        <w:rPr>
          <w:color w:val="000000"/>
          <w:sz w:val="22"/>
        </w:rPr>
        <w:t>Нет ни регламентов, ни соблюдения, ни чести, ни главенства законов, ни соперничества сторон, ни исследований, доказательств, ничего этого нет. И наблюдали, как юрист правительства об судью вытирал ноги. Просто. Он взял на себя роль миссии, стал нам указыва</w:t>
      </w:r>
      <w:r>
        <w:rPr>
          <w:color w:val="000000"/>
          <w:sz w:val="22"/>
        </w:rPr>
        <w:t>ть, Хотя мы истцы, а он ответчик.</w:t>
      </w:r>
    </w:p>
    <w:p w:rsidR="00670931" w:rsidRDefault="00F0593D">
      <w:r>
        <w:rPr>
          <w:b/>
          <w:color w:val="000000"/>
          <w:sz w:val="22"/>
        </w:rPr>
        <w:t xml:space="preserve">[14:02] </w:t>
      </w:r>
      <w:r>
        <w:rPr>
          <w:b/>
          <w:color w:val="0F766E"/>
          <w:sz w:val="22"/>
        </w:rPr>
        <w:t xml:space="preserve">Сергей Викторович: </w:t>
      </w:r>
      <w:r>
        <w:rPr>
          <w:color w:val="000000"/>
          <w:sz w:val="22"/>
        </w:rPr>
        <w:t>Он нам стал указывать, что мы обязаны сделать и предоставить. Судья ему сделал, конечно, замечание. И за второе заседание, которое продолжалось 5 часов, у нас дискуссия была со всеми юристами. Ни</w:t>
      </w:r>
      <w:r>
        <w:rPr>
          <w:color w:val="000000"/>
          <w:sz w:val="22"/>
        </w:rPr>
        <w:t>кто ее не назвал в вашей чести. Никто. Потому что она просто недостойна этого сведения.</w:t>
      </w:r>
    </w:p>
    <w:p w:rsidR="00670931" w:rsidRDefault="00F0593D">
      <w:r>
        <w:rPr>
          <w:b/>
          <w:color w:val="000000"/>
          <w:sz w:val="22"/>
        </w:rPr>
        <w:lastRenderedPageBreak/>
        <w:t xml:space="preserve">[14:25] </w:t>
      </w:r>
      <w:r>
        <w:rPr>
          <w:b/>
          <w:color w:val="0F766E"/>
          <w:sz w:val="22"/>
        </w:rPr>
        <w:t xml:space="preserve">Сергей Викторович: </w:t>
      </w:r>
      <w:r>
        <w:rPr>
          <w:color w:val="000000"/>
          <w:sz w:val="22"/>
        </w:rPr>
        <w:t>Сама задает вопросы, вывела их на противоречие выяснила, почему так происходит, выявила их двойное финансирование, что они и по заказу работа</w:t>
      </w:r>
      <w:r>
        <w:rPr>
          <w:color w:val="000000"/>
          <w:sz w:val="22"/>
        </w:rPr>
        <w:t>ют, и по тарифу. А это нельзя, так только одна система должна быть в снабжении. Ну и в общем, а на втором заседании сделала вид, как будто этого нет.</w:t>
      </w:r>
    </w:p>
    <w:p w:rsidR="00670931" w:rsidRDefault="00F0593D">
      <w:r>
        <w:rPr>
          <w:b/>
          <w:color w:val="000000"/>
          <w:sz w:val="22"/>
        </w:rPr>
        <w:t xml:space="preserve">[14:46] </w:t>
      </w:r>
      <w:r>
        <w:rPr>
          <w:b/>
          <w:color w:val="0F766E"/>
          <w:sz w:val="22"/>
        </w:rPr>
        <w:t xml:space="preserve">Сергей Викторович: </w:t>
      </w:r>
      <w:r>
        <w:rPr>
          <w:color w:val="000000"/>
          <w:sz w:val="22"/>
        </w:rPr>
        <w:t>И в решении, которое письменно мы получили, ни одного слова, ни одного диалога,</w:t>
      </w:r>
      <w:r>
        <w:rPr>
          <w:color w:val="000000"/>
          <w:sz w:val="22"/>
        </w:rPr>
        <w:t xml:space="preserve"> ни одного предложения нет о первом заседании и выводах, которые были. А когда судебная система рушится, она же становится кому-то подконтрольной, либо судьи берут Краснодарский край под свой контроль, и начинают руководить губернатором, заложники его взяв</w:t>
      </w:r>
      <w:r>
        <w:rPr>
          <w:color w:val="000000"/>
          <w:sz w:val="22"/>
        </w:rPr>
        <w:t>, или чиновники, окружают его таким стерильным кольцом.</w:t>
      </w:r>
    </w:p>
    <w:p w:rsidR="00670931" w:rsidRDefault="00F0593D">
      <w:r>
        <w:rPr>
          <w:b/>
          <w:color w:val="000000"/>
          <w:sz w:val="22"/>
        </w:rPr>
        <w:t xml:space="preserve">[15:17] </w:t>
      </w:r>
      <w:r>
        <w:rPr>
          <w:b/>
          <w:color w:val="0F766E"/>
          <w:sz w:val="22"/>
        </w:rPr>
        <w:t xml:space="preserve">Сергей Викторович: </w:t>
      </w:r>
      <w:r>
        <w:rPr>
          <w:color w:val="000000"/>
          <w:sz w:val="22"/>
        </w:rPr>
        <w:t>Либо губернатору вывод возглавить всю эту шайку-лейку. Ну, в общем... За 10 лет работы с органами власти, с судебными инстанциями, с силовыми структурами в нашем регионе сло</w:t>
      </w:r>
      <w:r>
        <w:rPr>
          <w:color w:val="000000"/>
          <w:sz w:val="22"/>
        </w:rPr>
        <w:t>жилось такое мнение. И по опросам приблизительно, чуть больше, чуть меньше в других регионах, аналогичная ситуация, что каждый регион уже стал отдельным княжеством.</w:t>
      </w:r>
    </w:p>
    <w:p w:rsidR="00670931" w:rsidRDefault="00F0593D">
      <w:r>
        <w:rPr>
          <w:b/>
          <w:color w:val="000000"/>
          <w:sz w:val="22"/>
        </w:rPr>
        <w:t xml:space="preserve">[15:46] </w:t>
      </w:r>
      <w:r>
        <w:rPr>
          <w:b/>
          <w:color w:val="0F766E"/>
          <w:sz w:val="22"/>
        </w:rPr>
        <w:t xml:space="preserve">Сергей Викторович: </w:t>
      </w:r>
      <w:r>
        <w:rPr>
          <w:color w:val="000000"/>
          <w:sz w:val="22"/>
        </w:rPr>
        <w:t>И до развала в России, не дай бог, конечно, революции такого исх</w:t>
      </w:r>
      <w:r>
        <w:rPr>
          <w:color w:val="000000"/>
          <w:sz w:val="22"/>
        </w:rPr>
        <w:t>ода,</w:t>
      </w:r>
    </w:p>
    <w:p w:rsidR="00670931" w:rsidRDefault="00F0593D">
      <w:r>
        <w:rPr>
          <w:b/>
          <w:color w:val="000000"/>
          <w:sz w:val="22"/>
        </w:rPr>
        <w:t xml:space="preserve">[16:02] </w:t>
      </w:r>
      <w:r>
        <w:rPr>
          <w:color w:val="000000"/>
          <w:sz w:val="22"/>
        </w:rPr>
        <w:t>Алло.</w:t>
      </w:r>
    </w:p>
    <w:p w:rsidR="00670931" w:rsidRDefault="00F0593D">
      <w:r>
        <w:rPr>
          <w:b/>
          <w:color w:val="000000"/>
          <w:sz w:val="22"/>
        </w:rPr>
        <w:t xml:space="preserve">[16:02] </w:t>
      </w:r>
      <w:r>
        <w:rPr>
          <w:b/>
          <w:color w:val="A21CAF"/>
          <w:sz w:val="22"/>
        </w:rPr>
        <w:t xml:space="preserve">Собеседник: </w:t>
      </w:r>
      <w:r>
        <w:rPr>
          <w:color w:val="000000"/>
          <w:sz w:val="22"/>
        </w:rPr>
        <w:t>Алло.</w:t>
      </w:r>
    </w:p>
    <w:p w:rsidR="00670931" w:rsidRDefault="00F0593D">
      <w:r>
        <w:rPr>
          <w:b/>
          <w:color w:val="000000"/>
          <w:sz w:val="22"/>
        </w:rPr>
        <w:t xml:space="preserve">[16:02] </w:t>
      </w:r>
      <w:r>
        <w:rPr>
          <w:color w:val="000000"/>
          <w:sz w:val="22"/>
        </w:rPr>
        <w:t>Алло.</w:t>
      </w:r>
    </w:p>
    <w:p w:rsidR="00670931" w:rsidRDefault="00F0593D">
      <w:r>
        <w:rPr>
          <w:b/>
          <w:color w:val="000000"/>
          <w:sz w:val="22"/>
        </w:rPr>
        <w:t xml:space="preserve">[16:05] </w:t>
      </w:r>
      <w:r>
        <w:rPr>
          <w:b/>
          <w:color w:val="0F766E"/>
          <w:sz w:val="22"/>
        </w:rPr>
        <w:t xml:space="preserve">Сергей Викторович: </w:t>
      </w:r>
      <w:r>
        <w:rPr>
          <w:color w:val="000000"/>
          <w:sz w:val="22"/>
        </w:rPr>
        <w:t>Да. И до развала России на юридическом, судебном, законодательном, финансовом уровне все готово. Просто кто-то ждет команды. Я не говорю о том, что плохих людей, мошенник</w:t>
      </w:r>
      <w:r>
        <w:rPr>
          <w:color w:val="000000"/>
          <w:sz w:val="22"/>
        </w:rPr>
        <w:t>ов или так далее, казнокрадов больше, чем хороших.</w:t>
      </w:r>
    </w:p>
    <w:p w:rsidR="00670931" w:rsidRDefault="00F0593D">
      <w:r>
        <w:rPr>
          <w:b/>
          <w:color w:val="000000"/>
          <w:sz w:val="22"/>
        </w:rPr>
        <w:t xml:space="preserve">[16:27] </w:t>
      </w:r>
      <w:r>
        <w:rPr>
          <w:b/>
          <w:color w:val="0F766E"/>
          <w:sz w:val="22"/>
        </w:rPr>
        <w:t xml:space="preserve">Сергей Викторович: </w:t>
      </w:r>
      <w:r>
        <w:rPr>
          <w:color w:val="000000"/>
          <w:sz w:val="22"/>
        </w:rPr>
        <w:t>Нет, хороших больше. Просто плохие лучше организованы. Но опять же, они организованы кем-то, они организованы для чего-то. И на элементарные вопросы спросите любого бухгалтера. Г</w:t>
      </w:r>
      <w:r>
        <w:rPr>
          <w:color w:val="000000"/>
          <w:sz w:val="22"/>
        </w:rPr>
        <w:t>одовой отчет. Он берет первичку и дает. Или, например, в организации хороших бухгалтеров спросите у экономиста, сколько ушло, например, на ремонт мебели.</w:t>
      </w:r>
    </w:p>
    <w:p w:rsidR="00670931" w:rsidRDefault="00F0593D">
      <w:r>
        <w:rPr>
          <w:b/>
          <w:color w:val="000000"/>
          <w:sz w:val="22"/>
        </w:rPr>
        <w:t xml:space="preserve">[16:51] </w:t>
      </w:r>
      <w:r>
        <w:rPr>
          <w:b/>
          <w:color w:val="0F766E"/>
          <w:sz w:val="22"/>
        </w:rPr>
        <w:t xml:space="preserve">Сергей Викторович: </w:t>
      </w:r>
      <w:r>
        <w:rPr>
          <w:color w:val="000000"/>
          <w:sz w:val="22"/>
        </w:rPr>
        <w:t>выдает цифру. Спросишь у него, из чего сложилась эта цифра, он тебе раз, во</w:t>
      </w:r>
      <w:r>
        <w:rPr>
          <w:color w:val="000000"/>
          <w:sz w:val="22"/>
        </w:rPr>
        <w:t>т они счета, акты, доказательства. А здесь ничего. Мало того, делают вид, что это в иске, их вообще этих вопросов не было. Нас иск удовлетворен частично только по одной причине. Мы просили подключить к исследованию этой темы надсчетную палату Совет по прав</w:t>
      </w:r>
      <w:r>
        <w:rPr>
          <w:color w:val="000000"/>
          <w:sz w:val="22"/>
        </w:rPr>
        <w:t>ам человека, потом прокуратуру и антимонопольную службу.</w:t>
      </w:r>
    </w:p>
    <w:p w:rsidR="00670931" w:rsidRDefault="00F0593D">
      <w:r>
        <w:rPr>
          <w:b/>
          <w:color w:val="000000"/>
          <w:sz w:val="22"/>
        </w:rPr>
        <w:lastRenderedPageBreak/>
        <w:t xml:space="preserve">[17:29] </w:t>
      </w:r>
      <w:r>
        <w:rPr>
          <w:b/>
          <w:color w:val="0F766E"/>
          <w:sz w:val="22"/>
        </w:rPr>
        <w:t xml:space="preserve">Сергей Викторович: </w:t>
      </w:r>
      <w:r>
        <w:rPr>
          <w:color w:val="000000"/>
          <w:sz w:val="22"/>
        </w:rPr>
        <w:t>И вот антимонопольная служба сказала, что расчет сделан неверно, нет инфляции, нет первички, показатели 25%. которые обратились в суд и департаменты.</w:t>
      </w:r>
    </w:p>
    <w:p w:rsidR="00670931" w:rsidRDefault="00F0593D">
      <w:r>
        <w:rPr>
          <w:b/>
          <w:color w:val="000000"/>
          <w:sz w:val="22"/>
        </w:rPr>
        <w:t xml:space="preserve">[18:01] </w:t>
      </w:r>
      <w:r>
        <w:rPr>
          <w:b/>
          <w:color w:val="0F766E"/>
          <w:sz w:val="22"/>
        </w:rPr>
        <w:t>Сергей Викторо</w:t>
      </w:r>
      <w:r>
        <w:rPr>
          <w:b/>
          <w:color w:val="0F766E"/>
          <w:sz w:val="22"/>
        </w:rPr>
        <w:t xml:space="preserve">вич: </w:t>
      </w:r>
      <w:r>
        <w:rPr>
          <w:color w:val="000000"/>
          <w:sz w:val="22"/>
        </w:rPr>
        <w:t>Мы сравним с региональной методичкой, сравним с методичкой Минтруда и дадим вам экспертную оценку. А судья этого делать отказался. Поэтому впечатление... очень мерзкие. И если бы я не видел, как создавался храм в парке Патриот, если бы не увидел, с ка</w:t>
      </w:r>
      <w:r>
        <w:rPr>
          <w:color w:val="000000"/>
          <w:sz w:val="22"/>
        </w:rPr>
        <w:t>кой искренностью люди приходят на пасхальные богослужения или в храмы, я бы думал, что России конец.</w:t>
      </w:r>
    </w:p>
    <w:p w:rsidR="00670931" w:rsidRDefault="00F0593D">
      <w:r>
        <w:rPr>
          <w:b/>
          <w:color w:val="000000"/>
          <w:sz w:val="22"/>
        </w:rPr>
        <w:t xml:space="preserve">[18:33] </w:t>
      </w:r>
      <w:r>
        <w:rPr>
          <w:b/>
          <w:color w:val="0F766E"/>
          <w:sz w:val="22"/>
        </w:rPr>
        <w:t xml:space="preserve">Сергей Викторович: </w:t>
      </w:r>
      <w:r>
        <w:rPr>
          <w:color w:val="000000"/>
          <w:sz w:val="22"/>
        </w:rPr>
        <w:t>Но мое ощущение, что где-то надежда теплится. Пока не все плохо. Что сделать по рекомендации? Дело в том, что когда мы судьи это</w:t>
      </w:r>
      <w:r>
        <w:rPr>
          <w:color w:val="000000"/>
          <w:sz w:val="22"/>
        </w:rPr>
        <w:t xml:space="preserve"> заняло вот такую стопку бумаги. И еще столько же было в электронном виде.</w:t>
      </w:r>
    </w:p>
    <w:p w:rsidR="00670931" w:rsidRDefault="00F0593D">
      <w:r>
        <w:rPr>
          <w:b/>
          <w:color w:val="000000"/>
          <w:sz w:val="22"/>
        </w:rPr>
        <w:t xml:space="preserve">[18:55] </w:t>
      </w:r>
      <w:r>
        <w:rPr>
          <w:b/>
          <w:color w:val="0F766E"/>
          <w:sz w:val="22"/>
        </w:rPr>
        <w:t xml:space="preserve">Сергей Викторович: </w:t>
      </w:r>
      <w:r>
        <w:rPr>
          <w:color w:val="000000"/>
          <w:sz w:val="22"/>
        </w:rPr>
        <w:t>Она не то что их перечислить не могла, не то что уж прочитать, она даже их перечислить себе не смогла. Половину сказала, что мы ей не предоставили. Ух ты,</w:t>
      </w:r>
      <w:r>
        <w:rPr>
          <w:color w:val="000000"/>
          <w:sz w:val="22"/>
        </w:rPr>
        <w:t xml:space="preserve"> я не знаю. А ответчики сказали так, мы скинули для ознакомления все нам истцу. Судья стал докапываться, почему мы не получили и говорим, что у нас нет этих первичек.</w:t>
      </w:r>
    </w:p>
    <w:p w:rsidR="00670931" w:rsidRDefault="00F0593D">
      <w:r>
        <w:rPr>
          <w:b/>
          <w:color w:val="000000"/>
          <w:sz w:val="22"/>
        </w:rPr>
        <w:t xml:space="preserve">[19:22] </w:t>
      </w:r>
      <w:r>
        <w:rPr>
          <w:b/>
          <w:color w:val="0F766E"/>
          <w:sz w:val="22"/>
        </w:rPr>
        <w:t xml:space="preserve">Сергей Викторович: </w:t>
      </w:r>
      <w:r>
        <w:rPr>
          <w:color w:val="000000"/>
          <w:sz w:val="22"/>
        </w:rPr>
        <w:t xml:space="preserve">Оказалось, они эффективно какой-то документ отправили </w:t>
      </w:r>
      <w:r>
        <w:rPr>
          <w:color w:val="000000"/>
          <w:sz w:val="22"/>
        </w:rPr>
        <w:t>специально, не на ту почту, а судье подсунули просто уведомление, что эта первичка отправлена, а почта там указана не наша. Судья тоже до этого докопался, но ничего сделать с этим не могло. На втором судебном заседании она, конечно же, более была настроена</w:t>
      </w:r>
      <w:r>
        <w:rPr>
          <w:color w:val="000000"/>
          <w:sz w:val="22"/>
        </w:rPr>
        <w:t xml:space="preserve"> чтобы отстранить судью и даже на касацию подавать, ой, судебную коллегу, чтобы лишились за это мантии.</w:t>
      </w:r>
    </w:p>
    <w:p w:rsidR="00670931" w:rsidRDefault="00F0593D">
      <w:r>
        <w:rPr>
          <w:b/>
          <w:color w:val="000000"/>
          <w:sz w:val="22"/>
        </w:rPr>
        <w:t xml:space="preserve">[19:59] </w:t>
      </w:r>
      <w:r>
        <w:rPr>
          <w:b/>
          <w:color w:val="0F766E"/>
          <w:sz w:val="22"/>
        </w:rPr>
        <w:t xml:space="preserve">Сергей Викторович: </w:t>
      </w:r>
      <w:r>
        <w:rPr>
          <w:color w:val="000000"/>
          <w:sz w:val="22"/>
        </w:rPr>
        <w:t>Но мы не будем в этом связываться, потому что мы для себя все определили уже. В этой сфере работать не будем и не сможем. Ког</w:t>
      </w:r>
      <w:r>
        <w:rPr>
          <w:color w:val="000000"/>
          <w:sz w:val="22"/>
        </w:rPr>
        <w:t>да мы в 2016 году начинали эту деятельность, мы же участвовали в форумах. У нас по этому проекту есть гражданско-национальная премия. Гражданская инициатива Кудрин вручал.</w:t>
      </w:r>
    </w:p>
    <w:p w:rsidR="00670931" w:rsidRDefault="00F0593D">
      <w:r>
        <w:rPr>
          <w:b/>
          <w:color w:val="000000"/>
          <w:sz w:val="22"/>
        </w:rPr>
        <w:t xml:space="preserve">[20:19] </w:t>
      </w:r>
      <w:r>
        <w:rPr>
          <w:b/>
          <w:color w:val="0F766E"/>
          <w:sz w:val="22"/>
        </w:rPr>
        <w:t xml:space="preserve">Сергей Викторович: </w:t>
      </w:r>
      <w:r>
        <w:rPr>
          <w:color w:val="000000"/>
          <w:sz w:val="22"/>
        </w:rPr>
        <w:t>А он же с... Все проверяли наши тарифы, расчеты, методики</w:t>
      </w:r>
      <w:r>
        <w:rPr>
          <w:color w:val="000000"/>
          <w:sz w:val="22"/>
        </w:rPr>
        <w:t>, сколько поездок, сколько чего, какие затраты и так далее. Только после этого принимали. У нас три фонда президентских грантов. Два из них на развитие службы соц.</w:t>
      </w:r>
    </w:p>
    <w:p w:rsidR="00670931" w:rsidRDefault="00F0593D">
      <w:r>
        <w:rPr>
          <w:b/>
          <w:color w:val="000000"/>
          <w:sz w:val="22"/>
        </w:rPr>
        <w:t xml:space="preserve">[20:41] </w:t>
      </w:r>
      <w:r>
        <w:rPr>
          <w:b/>
          <w:color w:val="0F766E"/>
          <w:sz w:val="22"/>
        </w:rPr>
        <w:t xml:space="preserve">Сергей Викторович: </w:t>
      </w:r>
      <w:r>
        <w:rPr>
          <w:color w:val="000000"/>
          <w:sz w:val="22"/>
        </w:rPr>
        <w:t>такси. И именно благодаря первому гранту мы смогли разложить затр</w:t>
      </w:r>
      <w:r>
        <w:rPr>
          <w:color w:val="000000"/>
          <w:sz w:val="22"/>
        </w:rPr>
        <w:t>аты. экономическую модель и благодаря этой модели, как сказали, пилотный регион, пилотный проект 10 лет работал на этом основании.</w:t>
      </w:r>
    </w:p>
    <w:p w:rsidR="00670931" w:rsidRDefault="00F0593D">
      <w:r>
        <w:rPr>
          <w:b/>
          <w:color w:val="000000"/>
          <w:sz w:val="22"/>
        </w:rPr>
        <w:t xml:space="preserve">[21:03] </w:t>
      </w:r>
      <w:r>
        <w:rPr>
          <w:b/>
          <w:color w:val="0F766E"/>
          <w:sz w:val="22"/>
        </w:rPr>
        <w:t xml:space="preserve">Сергей Викторович: </w:t>
      </w:r>
      <w:r>
        <w:rPr>
          <w:color w:val="000000"/>
          <w:sz w:val="22"/>
        </w:rPr>
        <w:t xml:space="preserve">А потом регион сказал хватит и снизил тариф в три раза без всяких оснований. То есть вот вообще </w:t>
      </w:r>
      <w:r>
        <w:rPr>
          <w:color w:val="000000"/>
          <w:sz w:val="22"/>
        </w:rPr>
        <w:t>без всяких оснований? Да. 31 декабря 2024 года они опубликовали это решение, а соглашение с нами заключили уже только в конце января, за одним числом. Ну, это все мелочи, мы знали, на что идти.</w:t>
      </w:r>
    </w:p>
    <w:p w:rsidR="00670931" w:rsidRDefault="00F0593D">
      <w:r>
        <w:rPr>
          <w:b/>
          <w:color w:val="000000"/>
          <w:sz w:val="22"/>
        </w:rPr>
        <w:lastRenderedPageBreak/>
        <w:t xml:space="preserve">[21:28] </w:t>
      </w:r>
      <w:r>
        <w:rPr>
          <w:b/>
          <w:color w:val="0F766E"/>
          <w:sz w:val="22"/>
        </w:rPr>
        <w:t xml:space="preserve">Сергей Викторович: </w:t>
      </w:r>
      <w:r>
        <w:rPr>
          <w:color w:val="000000"/>
          <w:sz w:val="22"/>
        </w:rPr>
        <w:t>И встречи просили с губернатором, ч</w:t>
      </w:r>
      <w:r>
        <w:rPr>
          <w:color w:val="000000"/>
          <w:sz w:val="22"/>
        </w:rPr>
        <w:t>тобы он нам сказал, ребята, ваш опыт неудачный был, вы мошенники, воры, бюджет распилили, людей обманули, валите отсюда, мы без вас справимся. Или бы он сказал, опыт нормальный, пилотный проект, пошел. Оказывайте 25% от нуждающихся.</w:t>
      </w:r>
    </w:p>
    <w:p w:rsidR="00670931" w:rsidRDefault="00F0593D">
      <w:r>
        <w:rPr>
          <w:b/>
          <w:color w:val="000000"/>
          <w:sz w:val="22"/>
        </w:rPr>
        <w:t xml:space="preserve">[21:54] </w:t>
      </w:r>
      <w:r>
        <w:rPr>
          <w:b/>
          <w:color w:val="0F766E"/>
          <w:sz w:val="22"/>
        </w:rPr>
        <w:t>Сергей Викторов</w:t>
      </w:r>
      <w:r>
        <w:rPr>
          <w:b/>
          <w:color w:val="0F766E"/>
          <w:sz w:val="22"/>
        </w:rPr>
        <w:t xml:space="preserve">ич: </w:t>
      </w:r>
      <w:r>
        <w:rPr>
          <w:color w:val="000000"/>
          <w:sz w:val="22"/>
        </w:rPr>
        <w:t>Мне это нравится. Давайте сделаем, чтобы все 100% населения нуждающихся были этой системой охвачены. Но нет же. Нет ни того, ни другого, ни ответа четкого. Поэтому, когда нет заинтересованности власти, а мы чувствуем, что посыл именно политический, изб</w:t>
      </w:r>
      <w:r>
        <w:rPr>
          <w:color w:val="000000"/>
          <w:sz w:val="22"/>
        </w:rPr>
        <w:t>авиться от негосударственных поставщиков социальных услуг, ну, тут бороться с этой системой не сильных средств нет.</w:t>
      </w:r>
    </w:p>
    <w:p w:rsidR="00670931" w:rsidRDefault="00F0593D">
      <w:r>
        <w:rPr>
          <w:b/>
          <w:color w:val="000000"/>
          <w:sz w:val="22"/>
        </w:rPr>
        <w:t xml:space="preserve">[22:19] </w:t>
      </w:r>
      <w:r>
        <w:rPr>
          <w:b/>
          <w:color w:val="0F766E"/>
          <w:sz w:val="22"/>
        </w:rPr>
        <w:t xml:space="preserve">Сергей Викторович: </w:t>
      </w:r>
      <w:r>
        <w:rPr>
          <w:color w:val="000000"/>
          <w:sz w:val="22"/>
        </w:rPr>
        <w:t>Например, за подготовку и изучение вот этих материалов для подачи в суд юридическая фирма запросила 500 тысяч и м</w:t>
      </w:r>
      <w:r>
        <w:rPr>
          <w:color w:val="000000"/>
          <w:sz w:val="22"/>
        </w:rPr>
        <w:t>есяц аналитики. Мы это сделали проще. За 40 тысяч, но с помощью искусственного интеллекта. То есть мы устроили помощник, загрузки, компьютер, глубокая аналитика, личное участие как эксперта, фильтр, корректировка и так далее.</w:t>
      </w:r>
    </w:p>
    <w:p w:rsidR="00670931" w:rsidRDefault="00F0593D">
      <w:r>
        <w:rPr>
          <w:b/>
          <w:color w:val="000000"/>
          <w:sz w:val="22"/>
        </w:rPr>
        <w:t xml:space="preserve">[22:47] </w:t>
      </w:r>
      <w:r>
        <w:rPr>
          <w:b/>
          <w:color w:val="0F766E"/>
          <w:sz w:val="22"/>
        </w:rPr>
        <w:t xml:space="preserve">Сергей Викторович: </w:t>
      </w:r>
      <w:r>
        <w:rPr>
          <w:color w:val="000000"/>
          <w:sz w:val="22"/>
        </w:rPr>
        <w:t>И т</w:t>
      </w:r>
      <w:r>
        <w:rPr>
          <w:color w:val="000000"/>
          <w:sz w:val="22"/>
        </w:rPr>
        <w:t>о это заняло у нас где-то 4 недели. Объем большой работы, и без этого я бы, конечно, не справился. Оказалось, что вот так. Когда судебное заседание начиналось, судья сказал, что почему у вас представителя нет с высшим юридическим образованием.</w:t>
      </w:r>
    </w:p>
    <w:p w:rsidR="00670931" w:rsidRDefault="00F0593D">
      <w:r>
        <w:rPr>
          <w:b/>
          <w:color w:val="000000"/>
          <w:sz w:val="22"/>
        </w:rPr>
        <w:t xml:space="preserve">[23:10] </w:t>
      </w:r>
      <w:r>
        <w:rPr>
          <w:b/>
          <w:color w:val="0F766E"/>
          <w:sz w:val="22"/>
        </w:rPr>
        <w:t>Серг</w:t>
      </w:r>
      <w:r>
        <w:rPr>
          <w:b/>
          <w:color w:val="0F766E"/>
          <w:sz w:val="22"/>
        </w:rPr>
        <w:t xml:space="preserve">ей Викторович: </w:t>
      </w:r>
      <w:r>
        <w:rPr>
          <w:color w:val="000000"/>
          <w:sz w:val="22"/>
        </w:rPr>
        <w:t xml:space="preserve">Против нас было 8 юристов высших со всех департаментов. Мы им сказали, почему. Потому что такие суммы, независимо от исхода, а потом еще второе, третье заседание, ничего издеваться нет, будем сами биться. И положили их на лопатки. Это все с </w:t>
      </w:r>
      <w:r>
        <w:rPr>
          <w:color w:val="000000"/>
          <w:sz w:val="22"/>
        </w:rPr>
        <w:t>Божьей помощью. Нам Господь помогал вначале, помогал во время службы этой, в нужное время, нужных людей, нужную информацию.</w:t>
      </w:r>
    </w:p>
    <w:p w:rsidR="00670931" w:rsidRDefault="00F0593D">
      <w:r>
        <w:rPr>
          <w:b/>
          <w:color w:val="000000"/>
          <w:sz w:val="22"/>
        </w:rPr>
        <w:t xml:space="preserve">[23:37] </w:t>
      </w:r>
      <w:r>
        <w:rPr>
          <w:b/>
          <w:color w:val="0F766E"/>
          <w:sz w:val="22"/>
        </w:rPr>
        <w:t xml:space="preserve">Сергей Викторович: </w:t>
      </w:r>
      <w:r>
        <w:rPr>
          <w:color w:val="000000"/>
          <w:sz w:val="22"/>
        </w:rPr>
        <w:t>Даже наши ненавистники или враги сами не хотят служить тому, что этот проект продвигался. Большой социаль</w:t>
      </w:r>
      <w:r>
        <w:rPr>
          <w:color w:val="000000"/>
          <w:sz w:val="22"/>
        </w:rPr>
        <w:t>ный сдвиг был в 2019 году, когда национальная премия гражданской инициативы и наш премиум. И мы приехали в Салихард, сразу на заседание общественной палаты региональной, сразу собрание, сразу интервью.</w:t>
      </w:r>
    </w:p>
    <w:p w:rsidR="00670931" w:rsidRDefault="00F0593D">
      <w:r>
        <w:rPr>
          <w:b/>
          <w:color w:val="000000"/>
          <w:sz w:val="22"/>
        </w:rPr>
        <w:t xml:space="preserve">[24:05] </w:t>
      </w:r>
      <w:r>
        <w:rPr>
          <w:b/>
          <w:color w:val="0F766E"/>
          <w:sz w:val="22"/>
        </w:rPr>
        <w:t xml:space="preserve">Сергей Викторович: </w:t>
      </w:r>
      <w:r>
        <w:rPr>
          <w:color w:val="000000"/>
          <w:sz w:val="22"/>
        </w:rPr>
        <w:t>И после этого поставщики со</w:t>
      </w:r>
      <w:r>
        <w:rPr>
          <w:color w:val="000000"/>
          <w:sz w:val="22"/>
        </w:rPr>
        <w:t>цуслуг стали расти уже как грибы, потому что поменялась нормативка, сократилась отчетность, это реальный. Стали внедряться электронные сервисы автоматизации, и люди получили инструменты помогать своим ближним. Первое время они начинали с того, что видели н</w:t>
      </w:r>
      <w:r>
        <w:rPr>
          <w:color w:val="000000"/>
          <w:sz w:val="22"/>
        </w:rPr>
        <w:t>уждающихся в соседей, друзья, знакомые, родные, а инструментов помогать ближнему, или там уже средний круг, или дальний круг.</w:t>
      </w:r>
    </w:p>
    <w:p w:rsidR="00670931" w:rsidRDefault="00F0593D">
      <w:r>
        <w:rPr>
          <w:b/>
          <w:color w:val="000000"/>
          <w:sz w:val="22"/>
        </w:rPr>
        <w:t xml:space="preserve">[24:38] </w:t>
      </w:r>
      <w:r>
        <w:rPr>
          <w:b/>
          <w:color w:val="0F766E"/>
          <w:sz w:val="22"/>
        </w:rPr>
        <w:t xml:space="preserve">Сергей Викторович: </w:t>
      </w:r>
      <w:r>
        <w:rPr>
          <w:color w:val="000000"/>
          <w:sz w:val="22"/>
        </w:rPr>
        <w:t>Желание было, а инструментов не было. И в 2019 году такие инструменты были округом предоставлены, и пош</w:t>
      </w:r>
      <w:r>
        <w:rPr>
          <w:color w:val="000000"/>
          <w:sz w:val="22"/>
        </w:rPr>
        <w:t>ел рост, и так далее.</w:t>
      </w:r>
    </w:p>
    <w:p w:rsidR="00670931" w:rsidRDefault="00F0593D">
      <w:r>
        <w:rPr>
          <w:b/>
          <w:color w:val="000000"/>
          <w:sz w:val="22"/>
        </w:rPr>
        <w:lastRenderedPageBreak/>
        <w:t xml:space="preserve">[24:46] </w:t>
      </w:r>
      <w:r>
        <w:rPr>
          <w:b/>
          <w:color w:val="4338CA"/>
          <w:sz w:val="22"/>
        </w:rPr>
        <w:t xml:space="preserve">Ведущий: </w:t>
      </w:r>
      <w:r>
        <w:rPr>
          <w:color w:val="000000"/>
          <w:sz w:val="22"/>
        </w:rPr>
        <w:t>А почему в 2019-м? Вот этот 442-й закон?</w:t>
      </w:r>
    </w:p>
    <w:p w:rsidR="00670931" w:rsidRDefault="00F0593D">
      <w:r>
        <w:rPr>
          <w:b/>
          <w:color w:val="000000"/>
          <w:sz w:val="22"/>
        </w:rPr>
        <w:t xml:space="preserve">[24:53] </w:t>
      </w:r>
      <w:r>
        <w:rPr>
          <w:b/>
          <w:color w:val="0F766E"/>
          <w:sz w:val="22"/>
        </w:rPr>
        <w:t xml:space="preserve">Сергей Викторович: </w:t>
      </w:r>
      <w:r>
        <w:rPr>
          <w:color w:val="000000"/>
          <w:sz w:val="22"/>
        </w:rPr>
        <w:t>Нет, он и был уже на то время, но он не работал. И там региональная нормативка по сдаче отчетности, по вступлению в реестр была очень сложная. Мы еже</w:t>
      </w:r>
      <w:r>
        <w:rPr>
          <w:color w:val="000000"/>
          <w:sz w:val="22"/>
        </w:rPr>
        <w:t>месячно сдавали 900 или 1100 страниц отчета. Один и тот же каждый месяц мы его сдавали. Кроме того, не было электронного документа оборудования.</w:t>
      </w:r>
    </w:p>
    <w:p w:rsidR="00670931" w:rsidRDefault="00F0593D">
      <w:r>
        <w:rPr>
          <w:b/>
          <w:color w:val="000000"/>
          <w:sz w:val="22"/>
        </w:rPr>
        <w:t xml:space="preserve">[25:15] </w:t>
      </w:r>
      <w:r>
        <w:rPr>
          <w:b/>
          <w:color w:val="0F766E"/>
          <w:sz w:val="22"/>
        </w:rPr>
        <w:t xml:space="preserve">Сергей Викторович: </w:t>
      </w:r>
      <w:r>
        <w:rPr>
          <w:color w:val="000000"/>
          <w:sz w:val="22"/>
        </w:rPr>
        <w:t xml:space="preserve">Приходилось это у нас с Алихат 800 километров передавать это наручным через самолет </w:t>
      </w:r>
      <w:r>
        <w:rPr>
          <w:color w:val="000000"/>
          <w:sz w:val="22"/>
        </w:rPr>
        <w:t>или через Тюардесу. Тоже так себе занятие. И были короткие сроки сдачи отчетности, да и много всего. Но это все было преодолимо, когда было желание власти не нам помогать. государственных поставщиков социальных услуг, а сделать так, чтобы люди на Крайнем С</w:t>
      </w:r>
      <w:r>
        <w:rPr>
          <w:color w:val="000000"/>
          <w:sz w:val="22"/>
        </w:rPr>
        <w:t>евере имели все возможное для продолжения активного своего долголетия.</w:t>
      </w:r>
    </w:p>
    <w:p w:rsidR="00670931" w:rsidRDefault="00F0593D">
      <w:r>
        <w:rPr>
          <w:b/>
          <w:color w:val="000000"/>
          <w:sz w:val="22"/>
        </w:rPr>
        <w:t xml:space="preserve">[25:47] </w:t>
      </w:r>
      <w:r>
        <w:rPr>
          <w:b/>
          <w:color w:val="0F766E"/>
          <w:sz w:val="22"/>
        </w:rPr>
        <w:t xml:space="preserve">Сергей Викторович: </w:t>
      </w:r>
      <w:r>
        <w:rPr>
          <w:color w:val="000000"/>
          <w:sz w:val="22"/>
        </w:rPr>
        <w:t>И ковид-то показал, что это очень здорово, потому что, например, те, кто у нас были на обслуживании, на домном, на полустационарном и на соцтакси, кто активно</w:t>
      </w:r>
      <w:r>
        <w:rPr>
          <w:color w:val="000000"/>
          <w:sz w:val="22"/>
        </w:rPr>
        <w:t xml:space="preserve"> пользовался этим, они ковид все прошли с минимальными потерями. А из тех, кого мы обслуживали, но кто не пользовался этими, мы 35 человек, только 8 потеряли.</w:t>
      </w:r>
    </w:p>
    <w:p w:rsidR="00670931" w:rsidRDefault="00F0593D">
      <w:r>
        <w:rPr>
          <w:b/>
          <w:color w:val="000000"/>
          <w:sz w:val="22"/>
        </w:rPr>
        <w:t xml:space="preserve">[26:15] </w:t>
      </w:r>
      <w:r>
        <w:rPr>
          <w:b/>
          <w:color w:val="0F766E"/>
          <w:sz w:val="22"/>
        </w:rPr>
        <w:t xml:space="preserve">Сергей Викторович: </w:t>
      </w:r>
      <w:r>
        <w:rPr>
          <w:color w:val="000000"/>
          <w:sz w:val="22"/>
        </w:rPr>
        <w:t>То есть эти социальные услуги, они не на словах, они реально продлеваю</w:t>
      </w:r>
      <w:r>
        <w:rPr>
          <w:color w:val="000000"/>
          <w:sz w:val="22"/>
        </w:rPr>
        <w:t>т активность, долголетие. Люди не сидят в очередях в больничке, они либо к нам на здоровительные услуги приходят, либо... На обследование, на анализы, в спортзал, в культуру.</w:t>
      </w:r>
    </w:p>
    <w:p w:rsidR="00670931" w:rsidRDefault="00F0593D">
      <w:r>
        <w:rPr>
          <w:b/>
          <w:color w:val="000000"/>
          <w:sz w:val="22"/>
        </w:rPr>
        <w:t xml:space="preserve">[26:41] </w:t>
      </w:r>
      <w:r>
        <w:rPr>
          <w:b/>
          <w:color w:val="0F766E"/>
          <w:sz w:val="22"/>
        </w:rPr>
        <w:t xml:space="preserve">Сергей Викторович: </w:t>
      </w:r>
      <w:r>
        <w:rPr>
          <w:color w:val="000000"/>
          <w:sz w:val="22"/>
        </w:rPr>
        <w:t>У них тонус организма другой, жизнь другой, темп друго</w:t>
      </w:r>
      <w:r>
        <w:rPr>
          <w:color w:val="000000"/>
          <w:sz w:val="22"/>
        </w:rPr>
        <w:t>й. Они не о болячках думают. Вот это вот прям наглядно видно. И когда в 2025 году мы вынуждены были сократить Рабочее время, прекратить поездки по ночам к ЖД в санаторий, кто отправлялся, кто на лечение отправлялся, в аэропорт по выходным перестали возить,</w:t>
      </w:r>
      <w:r>
        <w:rPr>
          <w:color w:val="000000"/>
          <w:sz w:val="22"/>
        </w:rPr>
        <w:t xml:space="preserve"> вечером и утром на анализы и на обследование перестали возить.</w:t>
      </w:r>
    </w:p>
    <w:p w:rsidR="00670931" w:rsidRDefault="00F0593D">
      <w:r>
        <w:rPr>
          <w:b/>
          <w:color w:val="000000"/>
          <w:sz w:val="22"/>
        </w:rPr>
        <w:t xml:space="preserve">[27:12] </w:t>
      </w:r>
      <w:r>
        <w:rPr>
          <w:b/>
          <w:color w:val="0F766E"/>
          <w:sz w:val="22"/>
        </w:rPr>
        <w:t xml:space="preserve">Сергей Викторович: </w:t>
      </w:r>
      <w:r>
        <w:rPr>
          <w:color w:val="000000"/>
          <w:sz w:val="22"/>
        </w:rPr>
        <w:t xml:space="preserve">Среди наших получателей, смертность получателей в возрасте от 70 до 76 лет резко возросла в два раза. раз вы в науке работаете, знаете, как правильно это делать. Ну </w:t>
      </w:r>
      <w:r>
        <w:rPr>
          <w:color w:val="000000"/>
          <w:sz w:val="22"/>
        </w:rPr>
        <w:t>вот я вам говорю факты, статистику.</w:t>
      </w:r>
    </w:p>
    <w:p w:rsidR="00670931" w:rsidRDefault="00F0593D">
      <w:r>
        <w:rPr>
          <w:b/>
          <w:color w:val="000000"/>
          <w:sz w:val="22"/>
        </w:rPr>
        <w:t xml:space="preserve">[27:34] </w:t>
      </w:r>
      <w:r>
        <w:rPr>
          <w:b/>
          <w:color w:val="0F766E"/>
          <w:sz w:val="22"/>
        </w:rPr>
        <w:t xml:space="preserve">Сергей Викторович: </w:t>
      </w:r>
      <w:r>
        <w:rPr>
          <w:color w:val="000000"/>
          <w:sz w:val="22"/>
        </w:rPr>
        <w:t>И за 2000... Начиная с 2016 года по сегодняшнее число мы обслужили 683 инвалиды. Это кто? Наш постоянный пользователь. 120 человек, которые там приходили и уходили временно, кто с инвалидностью</w:t>
      </w:r>
      <w:r>
        <w:rPr>
          <w:color w:val="000000"/>
          <w:sz w:val="22"/>
        </w:rPr>
        <w:t>, кто без. И оказали более...</w:t>
      </w:r>
    </w:p>
    <w:p w:rsidR="00670931" w:rsidRDefault="00F0593D">
      <w:r>
        <w:rPr>
          <w:b/>
          <w:color w:val="000000"/>
          <w:sz w:val="22"/>
        </w:rPr>
        <w:t xml:space="preserve">[27:55] </w:t>
      </w:r>
      <w:r>
        <w:rPr>
          <w:b/>
          <w:color w:val="0F766E"/>
          <w:sz w:val="22"/>
        </w:rPr>
        <w:t xml:space="preserve">Сергей Викторович: </w:t>
      </w:r>
      <w:r>
        <w:rPr>
          <w:color w:val="000000"/>
          <w:sz w:val="22"/>
        </w:rPr>
        <w:t>100 тысяч перевозок. Ну, это хорошая база, чтобы можно было сделать выводы какие-то. И сравнить статистику. Потом, мы же когда стали транслировать наш опыт на другие регионы, к нам присоединились реб</w:t>
      </w:r>
      <w:r>
        <w:rPr>
          <w:color w:val="000000"/>
          <w:sz w:val="22"/>
        </w:rPr>
        <w:t>ята из Краснодарского края, потом Крым, потом Нижний Новгород, потом Башкирия, Тюмень пыталась, но у них, по-моему, не получилось.</w:t>
      </w:r>
    </w:p>
    <w:p w:rsidR="00670931" w:rsidRDefault="00F0593D">
      <w:r>
        <w:rPr>
          <w:b/>
          <w:color w:val="000000"/>
          <w:sz w:val="22"/>
        </w:rPr>
        <w:lastRenderedPageBreak/>
        <w:t xml:space="preserve">[28:26] </w:t>
      </w:r>
      <w:r>
        <w:rPr>
          <w:b/>
          <w:color w:val="0F766E"/>
          <w:sz w:val="22"/>
        </w:rPr>
        <w:t xml:space="preserve">Сергей Викторович: </w:t>
      </w:r>
      <w:r>
        <w:rPr>
          <w:color w:val="000000"/>
          <w:sz w:val="22"/>
        </w:rPr>
        <w:t>И Челябинская область. Но тоже социальный такси. Социальный такси, да, они взяли. Мы им всю нормат</w:t>
      </w:r>
      <w:r>
        <w:rPr>
          <w:color w:val="000000"/>
          <w:sz w:val="22"/>
        </w:rPr>
        <w:t>ивку, расчеты, тарифы, какие там порядки, регламенты, технические инструкции, все предоставляли своевременно. Службы у них работали. Но они, по-моему, так на долгосрочное планирование и качество.</w:t>
      </w:r>
    </w:p>
    <w:p w:rsidR="00670931" w:rsidRDefault="00F0593D">
      <w:r>
        <w:rPr>
          <w:b/>
          <w:color w:val="000000"/>
          <w:sz w:val="22"/>
        </w:rPr>
        <w:t xml:space="preserve">[28:53] </w:t>
      </w:r>
      <w:r>
        <w:rPr>
          <w:b/>
          <w:color w:val="0F766E"/>
          <w:sz w:val="22"/>
        </w:rPr>
        <w:t xml:space="preserve">Сергей Викторович: </w:t>
      </w:r>
      <w:r>
        <w:rPr>
          <w:color w:val="000000"/>
          <w:sz w:val="22"/>
        </w:rPr>
        <w:t xml:space="preserve">То есть это было некоторое время </w:t>
      </w:r>
      <w:r>
        <w:rPr>
          <w:color w:val="000000"/>
          <w:sz w:val="22"/>
        </w:rPr>
        <w:t>период гранды, потом перерывы, и все, либо они там только по платным заявкам ездят. Массово или тиражировать одну-две машины, дополнять нет. У нас было в службе 4 автомобиля, и до 2024 года они работали без перерыва выходных круглосуточно просто.</w:t>
      </w:r>
    </w:p>
    <w:p w:rsidR="00670931" w:rsidRDefault="00F0593D">
      <w:r>
        <w:rPr>
          <w:b/>
          <w:color w:val="000000"/>
          <w:sz w:val="22"/>
        </w:rPr>
        <w:t xml:space="preserve">[29:17] </w:t>
      </w:r>
      <w:r>
        <w:rPr>
          <w:b/>
          <w:color w:val="0F766E"/>
          <w:sz w:val="22"/>
        </w:rPr>
        <w:t>С</w:t>
      </w:r>
      <w:r>
        <w:rPr>
          <w:b/>
          <w:color w:val="0F766E"/>
          <w:sz w:val="22"/>
        </w:rPr>
        <w:t xml:space="preserve">ергей Викторович: </w:t>
      </w:r>
      <w:r>
        <w:rPr>
          <w:color w:val="000000"/>
          <w:sz w:val="22"/>
        </w:rPr>
        <w:t>А когда правительство... Только до Яблоса, да? Нет, по всему региону. Машины у нас на Яблоке были, но мы помогали становиться на ноги службам в Номурингое, в Надыме, в Салихарде. Поэтому они на нас равнялись. А когда службы соцтакси стали</w:t>
      </w:r>
      <w:r>
        <w:rPr>
          <w:color w:val="000000"/>
          <w:sz w:val="22"/>
        </w:rPr>
        <w:t xml:space="preserve"> развиваться, понятна стала нормативка, понятны стали расчеты, понятна стала отчетность, стали подключаться ИП, ООО, но уже в сферу надомного обслуживания.</w:t>
      </w:r>
    </w:p>
    <w:p w:rsidR="00670931" w:rsidRDefault="00F0593D">
      <w:r>
        <w:rPr>
          <w:b/>
          <w:color w:val="000000"/>
          <w:sz w:val="22"/>
        </w:rPr>
        <w:t xml:space="preserve">[29:51] </w:t>
      </w:r>
      <w:r>
        <w:rPr>
          <w:b/>
          <w:color w:val="0F766E"/>
          <w:sz w:val="22"/>
        </w:rPr>
        <w:t xml:space="preserve">Сергей Викторович: </w:t>
      </w:r>
      <w:r>
        <w:rPr>
          <w:color w:val="000000"/>
          <w:sz w:val="22"/>
        </w:rPr>
        <w:t>полустационара а сферу работы с ребятишками звезды и они прямо одно время</w:t>
      </w:r>
      <w:r>
        <w:rPr>
          <w:color w:val="000000"/>
          <w:sz w:val="22"/>
        </w:rPr>
        <w:t xml:space="preserve"> до 20 третьего года очень хорошие медиа результаты то есть вот такого были задержки там психического развития они за полгода за 9 месяцев гудели до того что они там ходили в нормальный сайт нормальную поддерживающие какие-то курсы были они были регулярны </w:t>
      </w:r>
      <w:r>
        <w:rPr>
          <w:color w:val="000000"/>
          <w:sz w:val="22"/>
        </w:rPr>
        <w:t>первые занятия чтобы довести А сейчас они все позакрывались, и все, что давал губернатор, гранты на закупку оборудования,</w:t>
      </w:r>
    </w:p>
    <w:p w:rsidR="00670931" w:rsidRDefault="00F0593D">
      <w:r>
        <w:rPr>
          <w:b/>
          <w:color w:val="000000"/>
          <w:sz w:val="22"/>
        </w:rPr>
        <w:t xml:space="preserve">[30:36] </w:t>
      </w:r>
      <w:r>
        <w:rPr>
          <w:b/>
          <w:color w:val="0F766E"/>
          <w:sz w:val="22"/>
        </w:rPr>
        <w:t xml:space="preserve">Сергей Викторович: </w:t>
      </w:r>
      <w:r>
        <w:rPr>
          <w:color w:val="000000"/>
          <w:sz w:val="22"/>
        </w:rPr>
        <w:t xml:space="preserve">фонды президентских грантов на закупку оборудования, либо продано в другие регионы, либо предприниматели </w:t>
      </w:r>
      <w:r>
        <w:rPr>
          <w:color w:val="000000"/>
          <w:sz w:val="22"/>
        </w:rPr>
        <w:t>вместе с оборудованием переехали в другие регионы. И эта статистика для Ямала очень печальная.</w:t>
      </w:r>
    </w:p>
    <w:p w:rsidR="00670931" w:rsidRDefault="00F0593D">
      <w:r>
        <w:rPr>
          <w:b/>
          <w:color w:val="000000"/>
          <w:sz w:val="22"/>
        </w:rPr>
        <w:t xml:space="preserve">[30:50] </w:t>
      </w:r>
      <w:r>
        <w:rPr>
          <w:b/>
          <w:color w:val="4338CA"/>
          <w:sz w:val="22"/>
        </w:rPr>
        <w:t xml:space="preserve">Ведущий: </w:t>
      </w:r>
      <w:r>
        <w:rPr>
          <w:color w:val="000000"/>
          <w:sz w:val="22"/>
        </w:rPr>
        <w:t>Хотя странно, я понимаю, как бы дотационный регион, но Ямал-то?</w:t>
      </w:r>
    </w:p>
    <w:p w:rsidR="00670931" w:rsidRDefault="00F0593D">
      <w:r>
        <w:rPr>
          <w:b/>
          <w:color w:val="000000"/>
          <w:sz w:val="22"/>
        </w:rPr>
        <w:t xml:space="preserve">[30:56] </w:t>
      </w:r>
      <w:r>
        <w:rPr>
          <w:b/>
          <w:color w:val="0F766E"/>
          <w:sz w:val="22"/>
        </w:rPr>
        <w:t xml:space="preserve">Сергей Викторович: </w:t>
      </w:r>
      <w:r>
        <w:rPr>
          <w:color w:val="000000"/>
          <w:sz w:val="22"/>
        </w:rPr>
        <w:t>В Ямале достаточно дотационный. Потому что когда Медв</w:t>
      </w:r>
      <w:r>
        <w:rPr>
          <w:color w:val="000000"/>
          <w:sz w:val="22"/>
        </w:rPr>
        <w:t>едев был президентом, эти законы становились только на ноги. Он сказал, что пилотники есть, хорошо, мы уже посмотрели, как они работают. Задача сделать так, чтобы к 30-му году все поставщики соцуслуг перешли либо на соцзаказ, Перед СЛО что-то изменилось.</w:t>
      </w:r>
    </w:p>
    <w:p w:rsidR="00670931" w:rsidRDefault="00F0593D">
      <w:r>
        <w:rPr>
          <w:b/>
          <w:color w:val="000000"/>
          <w:sz w:val="22"/>
        </w:rPr>
        <w:t xml:space="preserve">[31:32] </w:t>
      </w:r>
      <w:r>
        <w:rPr>
          <w:b/>
          <w:color w:val="0F766E"/>
          <w:sz w:val="22"/>
        </w:rPr>
        <w:t xml:space="preserve">Сергей Викторович: </w:t>
      </w:r>
      <w:r>
        <w:rPr>
          <w:color w:val="000000"/>
          <w:sz w:val="22"/>
        </w:rPr>
        <w:t>В 20-21 год что-то изменилось. И если до 23 года ни в лучшую, ни в худшую сторону не менялось, то с 23 года все у нас. Это не связано с СЛО. Ребята, идет СВО, деньги фронту нужны.</w:t>
      </w:r>
    </w:p>
    <w:p w:rsidR="00670931" w:rsidRDefault="00F0593D">
      <w:r>
        <w:rPr>
          <w:b/>
          <w:color w:val="000000"/>
          <w:sz w:val="22"/>
        </w:rPr>
        <w:t xml:space="preserve">[31:59] </w:t>
      </w:r>
      <w:r>
        <w:rPr>
          <w:b/>
          <w:color w:val="0F766E"/>
          <w:sz w:val="22"/>
        </w:rPr>
        <w:t xml:space="preserve">Сергей Викторович: </w:t>
      </w:r>
      <w:r>
        <w:rPr>
          <w:color w:val="000000"/>
          <w:sz w:val="22"/>
        </w:rPr>
        <w:t>Давайте так, вы оставл</w:t>
      </w:r>
      <w:r>
        <w:rPr>
          <w:color w:val="000000"/>
          <w:sz w:val="22"/>
        </w:rPr>
        <w:t xml:space="preserve">яете только жизненно важные услуги, а все остальные средства мы направляем на помощь фронту. Да мы бы </w:t>
      </w:r>
      <w:r>
        <w:rPr>
          <w:color w:val="000000"/>
          <w:sz w:val="22"/>
        </w:rPr>
        <w:lastRenderedPageBreak/>
        <w:t>сами всех ветеранов СВО возили на руках, катали бы и оздоровительные услуги бы им оказывали бесплатно, лишь бы был приказ дан, лишь бы знать, что наша дея</w:t>
      </w:r>
      <w:r>
        <w:rPr>
          <w:color w:val="000000"/>
          <w:sz w:val="22"/>
        </w:rPr>
        <w:t>тельность вроде не нужна от такого приказа, да.</w:t>
      </w:r>
    </w:p>
    <w:p w:rsidR="00670931" w:rsidRDefault="00F0593D">
      <w:r>
        <w:rPr>
          <w:b/>
          <w:color w:val="000000"/>
          <w:sz w:val="22"/>
        </w:rPr>
        <w:t xml:space="preserve">[32:24] </w:t>
      </w:r>
      <w:r>
        <w:rPr>
          <w:b/>
          <w:color w:val="0F766E"/>
          <w:sz w:val="22"/>
        </w:rPr>
        <w:t xml:space="preserve">Сергей Викторович: </w:t>
      </w:r>
      <w:r>
        <w:rPr>
          <w:color w:val="000000"/>
          <w:sz w:val="22"/>
        </w:rPr>
        <w:t>Мы не за деньги бьемся. Вы ему покажите, мы нужны или нет. Если не нужны, отмените закон нормативки или хотя бы не привлекайте туда, не обманывайте людей. Ведь когда сейчас привлека</w:t>
      </w:r>
      <w:r>
        <w:rPr>
          <w:color w:val="000000"/>
          <w:sz w:val="22"/>
        </w:rPr>
        <w:t>ют новых поставщиков социальных услуг, они им говорят неправду.</w:t>
      </w:r>
    </w:p>
    <w:p w:rsidR="00670931" w:rsidRDefault="00F0593D">
      <w:r>
        <w:rPr>
          <w:b/>
          <w:color w:val="000000"/>
          <w:sz w:val="22"/>
        </w:rPr>
        <w:t xml:space="preserve">[32:44] </w:t>
      </w:r>
      <w:r>
        <w:rPr>
          <w:b/>
          <w:color w:val="0F766E"/>
          <w:sz w:val="22"/>
        </w:rPr>
        <w:t xml:space="preserve">Сергей Викторович: </w:t>
      </w:r>
      <w:r>
        <w:rPr>
          <w:color w:val="000000"/>
          <w:sz w:val="22"/>
        </w:rPr>
        <w:t>Просто врут. Сейчас вот буквально перед отъездом сюда встречу к вам у нас опубликовали, что... Наш регион стал мотивировать участников СВО открывать свои НКОшки. Пат</w:t>
      </w:r>
      <w:r>
        <w:rPr>
          <w:color w:val="000000"/>
          <w:sz w:val="22"/>
        </w:rPr>
        <w:t>риотические, оздоровительные и все такое. Они им обещают системную поддержку, они им обещают объем работы.</w:t>
      </w:r>
    </w:p>
    <w:p w:rsidR="00670931" w:rsidRDefault="00F0593D">
      <w:r>
        <w:rPr>
          <w:b/>
          <w:color w:val="000000"/>
          <w:sz w:val="22"/>
        </w:rPr>
        <w:t xml:space="preserve">[33:10] </w:t>
      </w:r>
      <w:r>
        <w:rPr>
          <w:b/>
          <w:color w:val="0F766E"/>
          <w:sz w:val="22"/>
        </w:rPr>
        <w:t xml:space="preserve">Сергей Викторович: </w:t>
      </w:r>
      <w:r>
        <w:rPr>
          <w:color w:val="000000"/>
          <w:sz w:val="22"/>
        </w:rPr>
        <w:t>Ребята, наверное, им верят. Но когда с нами консультируются, либо узнают, как это все происходит, у них, конечно, волосы д</w:t>
      </w:r>
      <w:r>
        <w:rPr>
          <w:color w:val="000000"/>
          <w:sz w:val="22"/>
        </w:rPr>
        <w:t>ыбом, они готовы стать с автоматом. У нас же, кроме социального такси, еще есть оздоровительный центр реабилитационный. И у нас там очень уникальные, лучше, чем в любом санатории, услуги.</w:t>
      </w:r>
    </w:p>
    <w:p w:rsidR="00670931" w:rsidRDefault="00F0593D">
      <w:r>
        <w:rPr>
          <w:b/>
          <w:color w:val="000000"/>
          <w:sz w:val="22"/>
        </w:rPr>
        <w:t xml:space="preserve">[33:31] </w:t>
      </w:r>
      <w:r>
        <w:rPr>
          <w:b/>
          <w:color w:val="0F766E"/>
          <w:sz w:val="22"/>
        </w:rPr>
        <w:t xml:space="preserve">Сергей Викторович: </w:t>
      </w:r>
      <w:r>
        <w:rPr>
          <w:color w:val="000000"/>
          <w:sz w:val="22"/>
        </w:rPr>
        <w:t>22 услуги разные. Сухая углекислая ванна,</w:t>
      </w:r>
      <w:r>
        <w:rPr>
          <w:color w:val="000000"/>
          <w:sz w:val="22"/>
        </w:rPr>
        <w:t xml:space="preserve"> гидромассаж, прессотерапия, многое быстрое, реабилитационный центр, влог, реабилитационные кровати, ну, много всего. И, по идее, регион должен участников СОО направлять к нам на оздоровление. Законно написано так. Мы за три года ни разу не добились ни от </w:t>
      </w:r>
      <w:r>
        <w:rPr>
          <w:color w:val="000000"/>
          <w:sz w:val="22"/>
        </w:rPr>
        <w:t>Фонда защитников Отечества, ни от губернатора объяснить, почему к нам не направляют участников СВО, почему нам не дают с ними встретиться.</w:t>
      </w:r>
    </w:p>
    <w:p w:rsidR="00670931" w:rsidRDefault="00F0593D">
      <w:r>
        <w:rPr>
          <w:b/>
          <w:color w:val="000000"/>
          <w:sz w:val="22"/>
        </w:rPr>
        <w:t xml:space="preserve">[34:06] </w:t>
      </w:r>
      <w:r>
        <w:rPr>
          <w:b/>
          <w:color w:val="0F766E"/>
          <w:sz w:val="22"/>
        </w:rPr>
        <w:t xml:space="preserve">Сергей Викторович: </w:t>
      </w:r>
      <w:r>
        <w:rPr>
          <w:color w:val="000000"/>
          <w:sz w:val="22"/>
        </w:rPr>
        <w:t>Когда специалист сказал, у них только психологическая помощь. И к нам приходят люди, кто о</w:t>
      </w:r>
      <w:r>
        <w:rPr>
          <w:color w:val="000000"/>
          <w:sz w:val="22"/>
        </w:rPr>
        <w:t>т кого-то узнал, ну или в рекламе увидел. Что мы помогаем участникам СОУ. Но это капля в море. За год у меня 12 человек реабилитировались, 6 из них ушли обратно на фронт после тяжелейших ранений.</w:t>
      </w:r>
    </w:p>
    <w:p w:rsidR="00670931" w:rsidRDefault="00F0593D">
      <w:r>
        <w:rPr>
          <w:b/>
          <w:color w:val="000000"/>
          <w:sz w:val="22"/>
        </w:rPr>
        <w:t xml:space="preserve">[34:26] </w:t>
      </w:r>
      <w:r>
        <w:rPr>
          <w:b/>
          <w:color w:val="0F766E"/>
          <w:sz w:val="22"/>
        </w:rPr>
        <w:t xml:space="preserve">Сергей Викторович: </w:t>
      </w:r>
      <w:r>
        <w:rPr>
          <w:color w:val="000000"/>
          <w:sz w:val="22"/>
        </w:rPr>
        <w:t>Это ли не результат? Какая психол</w:t>
      </w:r>
      <w:r>
        <w:rPr>
          <w:color w:val="000000"/>
          <w:sz w:val="22"/>
        </w:rPr>
        <w:t>огическая помощь? Она, конечно, нужна, никто ее не отменяет. недомолвки, обман, очковтирательство, оно вызывает просто недоумение с одной стороны.</w:t>
      </w:r>
    </w:p>
    <w:p w:rsidR="00670931" w:rsidRDefault="00F0593D">
      <w:r>
        <w:rPr>
          <w:b/>
          <w:color w:val="000000"/>
          <w:sz w:val="22"/>
        </w:rPr>
        <w:t xml:space="preserve">[34:56] </w:t>
      </w:r>
      <w:r>
        <w:rPr>
          <w:b/>
          <w:color w:val="0F766E"/>
          <w:sz w:val="22"/>
        </w:rPr>
        <w:t xml:space="preserve">Сергей Викторович: </w:t>
      </w:r>
      <w:r>
        <w:rPr>
          <w:color w:val="000000"/>
          <w:sz w:val="22"/>
        </w:rPr>
        <w:t xml:space="preserve">А с другой стороны... Есть у кого-то из авторов эзотерической книжки, есть такое, </w:t>
      </w:r>
      <w:r>
        <w:rPr>
          <w:color w:val="000000"/>
          <w:sz w:val="22"/>
        </w:rPr>
        <w:t>что он описывает средние века, и там есть такая формулировка. В России можно спасить от чего угодно, страна большая. От шторма, от пожара, от ветра, где-то в гору идти, где-то в землю закопаться, где-то в речку спрятаться от пожара.</w:t>
      </w:r>
    </w:p>
    <w:p w:rsidR="00670931" w:rsidRDefault="00F0593D">
      <w:r>
        <w:rPr>
          <w:b/>
          <w:color w:val="000000"/>
          <w:sz w:val="22"/>
        </w:rPr>
        <w:t xml:space="preserve">[35:22] </w:t>
      </w:r>
      <w:r>
        <w:rPr>
          <w:b/>
          <w:color w:val="0F766E"/>
          <w:sz w:val="22"/>
        </w:rPr>
        <w:t>Сергей Викторов</w:t>
      </w:r>
      <w:r>
        <w:rPr>
          <w:b/>
          <w:color w:val="0F766E"/>
          <w:sz w:val="22"/>
        </w:rPr>
        <w:t xml:space="preserve">ич: </w:t>
      </w:r>
      <w:r>
        <w:rPr>
          <w:color w:val="000000"/>
          <w:sz w:val="22"/>
        </w:rPr>
        <w:t xml:space="preserve">От чего угодно можно простить. Но если за тебя взялся чиновничий аппарат, то спасения тебе не будет. Это было актуально на </w:t>
      </w:r>
      <w:r>
        <w:rPr>
          <w:color w:val="000000"/>
          <w:sz w:val="22"/>
        </w:rPr>
        <w:lastRenderedPageBreak/>
        <w:t>средние века. Сейчас оно не менее актуально. И это не... Вот сейчас на сей момент у нас осталось, например, 500 получателей.</w:t>
      </w:r>
    </w:p>
    <w:p w:rsidR="00670931" w:rsidRDefault="00F0593D">
      <w:r>
        <w:rPr>
          <w:b/>
          <w:color w:val="000000"/>
          <w:sz w:val="22"/>
        </w:rPr>
        <w:t>[35:</w:t>
      </w:r>
      <w:r>
        <w:rPr>
          <w:b/>
          <w:color w:val="000000"/>
          <w:sz w:val="22"/>
        </w:rPr>
        <w:t xml:space="preserve">46] </w:t>
      </w:r>
      <w:r>
        <w:rPr>
          <w:b/>
          <w:color w:val="0F766E"/>
          <w:sz w:val="22"/>
        </w:rPr>
        <w:t xml:space="preserve">Сергей Викторович: </w:t>
      </w:r>
      <w:r>
        <w:rPr>
          <w:color w:val="000000"/>
          <w:sz w:val="22"/>
        </w:rPr>
        <w:t>Они перешли в государственное учреждение. Но услуги они там получить не могут. А по бумагам ГБУ будет отчитываться, что все все отъездили. И вот это, то, что отмечено... И когда опыт негосударственных поставщиков социальных услуг ска</w:t>
      </w:r>
      <w:r>
        <w:rPr>
          <w:color w:val="000000"/>
          <w:sz w:val="22"/>
        </w:rPr>
        <w:t>зал, что вы на бумаге там оказывали, ладно, мы туда не вмешиваемся.</w:t>
      </w:r>
    </w:p>
    <w:p w:rsidR="00670931" w:rsidRDefault="00F0593D">
      <w:r>
        <w:rPr>
          <w:b/>
          <w:color w:val="000000"/>
          <w:sz w:val="22"/>
        </w:rPr>
        <w:t xml:space="preserve">[36:10] </w:t>
      </w:r>
      <w:r>
        <w:rPr>
          <w:b/>
          <w:color w:val="0F766E"/>
          <w:sz w:val="22"/>
        </w:rPr>
        <w:t xml:space="preserve">Сергей Викторович: </w:t>
      </w:r>
      <w:r>
        <w:rPr>
          <w:color w:val="000000"/>
          <w:sz w:val="22"/>
        </w:rPr>
        <w:t>Посмотрите, реальная картина, что это можно делать быстрее, это можно делать качественно, это можно делать дешевле, более массово. Органам госвласти это не понра</w:t>
      </w:r>
      <w:r>
        <w:rPr>
          <w:color w:val="000000"/>
          <w:sz w:val="22"/>
        </w:rPr>
        <w:t>вилось. Сами нас привлекли с тем, чтобы эту систему опробировать. Сами нас привлекли, чтобы, так сказать, на нашей шкуре выяснить, выживем ли, нужно ли это людям.</w:t>
      </w:r>
    </w:p>
    <w:p w:rsidR="00670931" w:rsidRDefault="00F0593D">
      <w:r>
        <w:rPr>
          <w:b/>
          <w:color w:val="000000"/>
          <w:sz w:val="22"/>
        </w:rPr>
        <w:t xml:space="preserve">[36:37] </w:t>
      </w:r>
      <w:r>
        <w:rPr>
          <w:b/>
          <w:color w:val="0F766E"/>
          <w:sz w:val="22"/>
        </w:rPr>
        <w:t xml:space="preserve">Сергей Викторович: </w:t>
      </w:r>
      <w:r>
        <w:rPr>
          <w:color w:val="000000"/>
          <w:sz w:val="22"/>
        </w:rPr>
        <w:t>Видят результат, видят выводы, но вот так. Еще на всем этом пути р</w:t>
      </w:r>
      <w:r>
        <w:rPr>
          <w:color w:val="000000"/>
          <w:sz w:val="22"/>
        </w:rPr>
        <w:t>азвития негосударственных поставщиков соцуслуг мы служим таким, ну как, пилотный проект был как-то там, то сейчас все гвозди в крышку гробных социальных услуг забиты на Ямале.</w:t>
      </w:r>
    </w:p>
    <w:p w:rsidR="00670931" w:rsidRDefault="00F0593D">
      <w:r>
        <w:rPr>
          <w:b/>
          <w:color w:val="000000"/>
          <w:sz w:val="22"/>
        </w:rPr>
        <w:t xml:space="preserve">[37:07] </w:t>
      </w:r>
      <w:r>
        <w:rPr>
          <w:b/>
          <w:color w:val="0F766E"/>
          <w:sz w:val="22"/>
        </w:rPr>
        <w:t xml:space="preserve">Сергей Викторович: </w:t>
      </w:r>
      <w:r>
        <w:rPr>
          <w:color w:val="000000"/>
          <w:sz w:val="22"/>
        </w:rPr>
        <w:t>Эта система начинает рушиться. То есть, например, в т</w:t>
      </w:r>
      <w:r>
        <w:rPr>
          <w:color w:val="000000"/>
          <w:sz w:val="22"/>
        </w:rPr>
        <w:t>ом году обанкротилось пять организаций, и три заняли выжидательную позицию. В этом году уже закрылись трое, сейчас закрывается двое, а в конце года, может быть, вообще никого не хватит. И речь-то идет о том, что 25% нуждающихся в регионе они обслуживали.</w:t>
      </w:r>
    </w:p>
    <w:p w:rsidR="00670931" w:rsidRDefault="00F0593D">
      <w:r>
        <w:rPr>
          <w:b/>
          <w:color w:val="000000"/>
          <w:sz w:val="22"/>
        </w:rPr>
        <w:t>[</w:t>
      </w:r>
      <w:r>
        <w:rPr>
          <w:b/>
          <w:color w:val="000000"/>
          <w:sz w:val="22"/>
        </w:rPr>
        <w:t xml:space="preserve">37:37] </w:t>
      </w:r>
      <w:r>
        <w:rPr>
          <w:b/>
          <w:color w:val="0F766E"/>
          <w:sz w:val="22"/>
        </w:rPr>
        <w:t xml:space="preserve">Сергей Викторович: </w:t>
      </w:r>
      <w:r>
        <w:rPr>
          <w:color w:val="000000"/>
          <w:sz w:val="22"/>
        </w:rPr>
        <w:t>То есть четверть? Четверть. Я был в шоке, когда нам эти данные министерство предоставило. Потому что департамент нам озвучил совсем другие цифры и совсем другую статистику.</w:t>
      </w:r>
    </w:p>
    <w:p w:rsidR="00670931" w:rsidRDefault="00F0593D">
      <w:r>
        <w:rPr>
          <w:b/>
          <w:color w:val="000000"/>
          <w:sz w:val="22"/>
        </w:rPr>
        <w:t xml:space="preserve">[37:48] </w:t>
      </w:r>
      <w:r>
        <w:rPr>
          <w:b/>
          <w:color w:val="4338CA"/>
          <w:sz w:val="22"/>
        </w:rPr>
        <w:t xml:space="preserve">Ведущий: </w:t>
      </w:r>
      <w:r>
        <w:rPr>
          <w:color w:val="000000"/>
          <w:sz w:val="22"/>
        </w:rPr>
        <w:t xml:space="preserve">Это вранье, конечно, у людей. А сколько </w:t>
      </w:r>
      <w:r>
        <w:rPr>
          <w:color w:val="000000"/>
          <w:sz w:val="22"/>
        </w:rPr>
        <w:t>всего обслуживало эти 25%? Сколько НКО? 40% вы говорите? 40% это было на пике.</w:t>
      </w:r>
    </w:p>
    <w:p w:rsidR="00670931" w:rsidRDefault="00F0593D">
      <w:r>
        <w:rPr>
          <w:b/>
          <w:color w:val="000000"/>
          <w:sz w:val="22"/>
        </w:rPr>
        <w:t xml:space="preserve">[38:14] </w:t>
      </w:r>
      <w:r>
        <w:rPr>
          <w:b/>
          <w:color w:val="0F766E"/>
          <w:sz w:val="22"/>
        </w:rPr>
        <w:t xml:space="preserve">Сергей Викторович: </w:t>
      </w:r>
      <w:r>
        <w:rPr>
          <w:color w:val="000000"/>
          <w:sz w:val="22"/>
        </w:rPr>
        <w:t>Ну, поставщиков соцуслуг, потому что туда входили и НКОшки, и ИПшки, и ГОшки, и всех по-разному. Ну, что будет дальше, я не знаю. То, что где-то сидит</w:t>
      </w:r>
      <w:r>
        <w:rPr>
          <w:color w:val="000000"/>
          <w:sz w:val="22"/>
        </w:rPr>
        <w:t xml:space="preserve"> вредитель, который делает, как-то не раздражает граждан, а как-то не подставляет губернатора, как-то сформулирует ненависть к органам власти.</w:t>
      </w:r>
    </w:p>
    <w:p w:rsidR="00670931" w:rsidRDefault="00F0593D">
      <w:r>
        <w:rPr>
          <w:b/>
          <w:color w:val="000000"/>
          <w:sz w:val="22"/>
        </w:rPr>
        <w:t xml:space="preserve">[38:41] </w:t>
      </w:r>
      <w:r>
        <w:rPr>
          <w:b/>
          <w:color w:val="0F766E"/>
          <w:sz w:val="22"/>
        </w:rPr>
        <w:t xml:space="preserve">Сергей Викторович: </w:t>
      </w:r>
      <w:r>
        <w:rPr>
          <w:color w:val="000000"/>
          <w:sz w:val="22"/>
        </w:rPr>
        <w:t>взращивает, прям вот взращивает. Ну, где-то есть такой серый кардинал. Поэтому впечатл</w:t>
      </w:r>
      <w:r>
        <w:rPr>
          <w:color w:val="000000"/>
          <w:sz w:val="22"/>
        </w:rPr>
        <w:t>ение об этом обо всем очень такое мрачное, как будто я в отхожую яму мокнули с головой. Причем органы власти, они же еще выставляют поставщиков соцуслуг, якобы они недобросовестные.</w:t>
      </w:r>
    </w:p>
    <w:p w:rsidR="00670931" w:rsidRDefault="00F0593D">
      <w:r>
        <w:rPr>
          <w:b/>
          <w:color w:val="000000"/>
          <w:sz w:val="22"/>
        </w:rPr>
        <w:t xml:space="preserve">[39:04] </w:t>
      </w:r>
      <w:r>
        <w:rPr>
          <w:b/>
          <w:color w:val="0F766E"/>
          <w:sz w:val="22"/>
        </w:rPr>
        <w:t xml:space="preserve">Сергей Викторович: </w:t>
      </w:r>
      <w:r>
        <w:rPr>
          <w:color w:val="000000"/>
          <w:sz w:val="22"/>
        </w:rPr>
        <w:t xml:space="preserve">И на суде такая информация была озвучена, что </w:t>
      </w:r>
      <w:r>
        <w:rPr>
          <w:color w:val="000000"/>
          <w:sz w:val="22"/>
        </w:rPr>
        <w:t xml:space="preserve">три поставщика закрылись Не по экономическим причинам, а то, что они нарушали регламент, то, что они были преступниками, и что-то один еще какой-то был к </w:t>
      </w:r>
      <w:r>
        <w:rPr>
          <w:color w:val="000000"/>
          <w:sz w:val="22"/>
        </w:rPr>
        <w:lastRenderedPageBreak/>
        <w:t>административной ответственности привлечен. Судья спросил, где доказательства, где акты, на что вы ссы</w:t>
      </w:r>
      <w:r>
        <w:rPr>
          <w:color w:val="000000"/>
          <w:sz w:val="22"/>
        </w:rPr>
        <w:t>лаетесь, где уголовное дело.</w:t>
      </w:r>
    </w:p>
    <w:p w:rsidR="00670931" w:rsidRDefault="00F0593D">
      <w:r>
        <w:rPr>
          <w:b/>
          <w:color w:val="000000"/>
          <w:sz w:val="22"/>
        </w:rPr>
        <w:t xml:space="preserve">[39:31] </w:t>
      </w:r>
      <w:r>
        <w:rPr>
          <w:b/>
          <w:color w:val="0F766E"/>
          <w:sz w:val="22"/>
        </w:rPr>
        <w:t xml:space="preserve">Сергей Викторович: </w:t>
      </w:r>
      <w:r>
        <w:rPr>
          <w:color w:val="000000"/>
          <w:sz w:val="22"/>
        </w:rPr>
        <w:t>Департамент сведений этих предоставить не смог. То есть это было голословное обвинение и клевета. А про уголовное дело было вообще очень интересно. Мы начали копать в интернете. Помню, что где-то како</w:t>
      </w:r>
      <w:r>
        <w:rPr>
          <w:color w:val="000000"/>
          <w:sz w:val="22"/>
        </w:rPr>
        <w:t>й-то слух проходил по Ямалу. И оказалось, что работник государственной службы создала 8 организаций фиктивных в Салихарде.</w:t>
      </w:r>
    </w:p>
    <w:p w:rsidR="00670931" w:rsidRDefault="00F0593D">
      <w:r>
        <w:rPr>
          <w:b/>
          <w:color w:val="000000"/>
          <w:sz w:val="22"/>
        </w:rPr>
        <w:t xml:space="preserve">[39:57] </w:t>
      </w:r>
      <w:r>
        <w:rPr>
          <w:b/>
          <w:color w:val="0F766E"/>
          <w:sz w:val="22"/>
        </w:rPr>
        <w:t xml:space="preserve">Сергей Викторович: </w:t>
      </w:r>
      <w:r>
        <w:rPr>
          <w:color w:val="000000"/>
          <w:sz w:val="22"/>
        </w:rPr>
        <w:t>НКО? Да. И фиктивно на бумаге обслуживало тысячи инвалидов. Через какие-то ИПшки, когда это стало очевидно</w:t>
      </w:r>
      <w:r>
        <w:rPr>
          <w:color w:val="000000"/>
          <w:sz w:val="22"/>
        </w:rPr>
        <w:t xml:space="preserve"> и слишком ярко, был такой показательный судебный процесс, но ИПшки, через которых проходили деньги, они эти деньги вернули в бюджет.</w:t>
      </w:r>
    </w:p>
    <w:p w:rsidR="00670931" w:rsidRDefault="00F0593D">
      <w:r>
        <w:rPr>
          <w:b/>
          <w:color w:val="000000"/>
          <w:sz w:val="22"/>
        </w:rPr>
        <w:t xml:space="preserve">[40:21] </w:t>
      </w:r>
      <w:r>
        <w:rPr>
          <w:b/>
          <w:color w:val="0F766E"/>
          <w:sz w:val="22"/>
        </w:rPr>
        <w:t xml:space="preserve">Сергей Викторович: </w:t>
      </w:r>
      <w:r>
        <w:rPr>
          <w:color w:val="000000"/>
          <w:sz w:val="22"/>
        </w:rPr>
        <w:t>а работника государственной службы посадили на два года. Но ей инкриминировали всего месяц тако</w:t>
      </w:r>
      <w:r>
        <w:rPr>
          <w:color w:val="000000"/>
          <w:sz w:val="22"/>
        </w:rPr>
        <w:t>й деятельности. На самом деле там было несколько лет. И, конечно, один специалист ГБУшки такую систему, чтобы никто об этом не знал и никто этим не соучаствовал, не был. Скорее всего, она просто взяла вину на себя за вышестоящих.</w:t>
      </w:r>
    </w:p>
    <w:p w:rsidR="00670931" w:rsidRDefault="00F0593D">
      <w:r>
        <w:rPr>
          <w:b/>
          <w:color w:val="000000"/>
          <w:sz w:val="22"/>
        </w:rPr>
        <w:t xml:space="preserve">[40:45] </w:t>
      </w:r>
      <w:r>
        <w:rPr>
          <w:b/>
          <w:color w:val="0F766E"/>
          <w:sz w:val="22"/>
        </w:rPr>
        <w:t>Сергей Викторович:</w:t>
      </w:r>
      <w:r>
        <w:rPr>
          <w:b/>
          <w:color w:val="0F766E"/>
          <w:sz w:val="22"/>
        </w:rPr>
        <w:t xml:space="preserve"> </w:t>
      </w:r>
      <w:r>
        <w:rPr>
          <w:color w:val="000000"/>
          <w:sz w:val="22"/>
        </w:rPr>
        <w:t>Ну вот. Поэтому... Когда я такую историю рассказываю, некоторые люди мне говорят, как тебя до сих пор не убили. Я говорю, а что меня убивать-то? Я убил в других регионах, та же самая картина. Если меня, говорю, убьют и что-то сделают, то вы знаете, кто-то</w:t>
      </w:r>
      <w:r>
        <w:rPr>
          <w:color w:val="000000"/>
          <w:sz w:val="22"/>
        </w:rPr>
        <w:t xml:space="preserve"> виноват, у кого есть заинтересованность. Не в этом дело.</w:t>
      </w:r>
    </w:p>
    <w:p w:rsidR="00670931" w:rsidRDefault="00F0593D">
      <w:r>
        <w:rPr>
          <w:b/>
          <w:color w:val="000000"/>
          <w:sz w:val="22"/>
        </w:rPr>
        <w:t xml:space="preserve">[41:07] </w:t>
      </w:r>
      <w:r>
        <w:rPr>
          <w:b/>
          <w:color w:val="0F766E"/>
          <w:sz w:val="22"/>
        </w:rPr>
        <w:t xml:space="preserve">Сергей Викторович: </w:t>
      </w:r>
      <w:r>
        <w:rPr>
          <w:color w:val="000000"/>
          <w:sz w:val="22"/>
        </w:rPr>
        <w:t>Лучше умереть. Нас так учили в школе. В борьбе и с той, чем жить в соплях и на коленях. Ну, нас так учили. Может, это неправильно, не знаю.</w:t>
      </w:r>
    </w:p>
    <w:p w:rsidR="00670931" w:rsidRDefault="00F0593D">
      <w:r>
        <w:rPr>
          <w:b/>
          <w:color w:val="000000"/>
          <w:sz w:val="22"/>
        </w:rPr>
        <w:t xml:space="preserve">[41:16] </w:t>
      </w:r>
      <w:r>
        <w:rPr>
          <w:b/>
          <w:color w:val="4338CA"/>
          <w:sz w:val="22"/>
        </w:rPr>
        <w:t xml:space="preserve">Ведущий: </w:t>
      </w:r>
      <w:r>
        <w:rPr>
          <w:color w:val="000000"/>
          <w:sz w:val="22"/>
        </w:rPr>
        <w:t xml:space="preserve">Ну, Сергей, а </w:t>
      </w:r>
      <w:r>
        <w:rPr>
          <w:color w:val="000000"/>
          <w:sz w:val="22"/>
        </w:rPr>
        <w:t>вот теперь, если мы говорим вообще про систему, вот как вы видите, ну скажем так, тот самый, вот, или лучший образец, помните, вы говорили в 19-м году, или вот как это было, чтобы все действительно, да.</w:t>
      </w:r>
    </w:p>
    <w:p w:rsidR="00670931" w:rsidRDefault="00F0593D">
      <w:r>
        <w:rPr>
          <w:b/>
          <w:color w:val="000000"/>
          <w:sz w:val="22"/>
        </w:rPr>
        <w:t xml:space="preserve">[41:35] </w:t>
      </w:r>
      <w:r>
        <w:rPr>
          <w:b/>
          <w:color w:val="0F766E"/>
          <w:sz w:val="22"/>
        </w:rPr>
        <w:t xml:space="preserve">Сергей Викторович: </w:t>
      </w:r>
      <w:r>
        <w:rPr>
          <w:color w:val="000000"/>
          <w:sz w:val="22"/>
        </w:rPr>
        <w:t xml:space="preserve">Для этого уже сейчас есть </w:t>
      </w:r>
      <w:r>
        <w:rPr>
          <w:color w:val="000000"/>
          <w:sz w:val="22"/>
        </w:rPr>
        <w:t xml:space="preserve">очень апробированные хорошие инструменты. То есть ведь изначально фонд президентских грантов, создавая вот эту уникальную систему социального проектирования, гениальны. Руководитель фонда президентских фондов, он гений. Он создал такую уникальную систему, </w:t>
      </w:r>
      <w:r>
        <w:rPr>
          <w:color w:val="000000"/>
          <w:sz w:val="22"/>
        </w:rPr>
        <w:t>которая сейчас уже лежит в основе у любого грамотодателя, коммерческого, некоммерческого.</w:t>
      </w:r>
    </w:p>
    <w:p w:rsidR="00670931" w:rsidRDefault="00F0593D">
      <w:r>
        <w:rPr>
          <w:b/>
          <w:color w:val="000000"/>
          <w:sz w:val="22"/>
        </w:rPr>
        <w:t xml:space="preserve">[42:01] </w:t>
      </w:r>
      <w:r>
        <w:rPr>
          <w:b/>
          <w:color w:val="0F766E"/>
          <w:sz w:val="22"/>
        </w:rPr>
        <w:t xml:space="preserve">Сергей Викторович: </w:t>
      </w:r>
      <w:r>
        <w:rPr>
          <w:color w:val="000000"/>
          <w:sz w:val="22"/>
        </w:rPr>
        <w:t>Эту же систему, эту же платформу стали использовать для социального заказа. То есть там есть цели, есть задачи. И по аналогии с подачей зая</w:t>
      </w:r>
      <w:r>
        <w:rPr>
          <w:color w:val="000000"/>
          <w:sz w:val="22"/>
        </w:rPr>
        <w:t>вки на грант, вы в грант написали, знаете, да?</w:t>
      </w:r>
    </w:p>
    <w:p w:rsidR="00670931" w:rsidRDefault="00F0593D">
      <w:r>
        <w:rPr>
          <w:b/>
          <w:color w:val="000000"/>
          <w:sz w:val="22"/>
        </w:rPr>
        <w:t xml:space="preserve">[42:23] </w:t>
      </w:r>
      <w:r>
        <w:rPr>
          <w:b/>
          <w:color w:val="0F766E"/>
          <w:sz w:val="22"/>
        </w:rPr>
        <w:t xml:space="preserve">Сергей Викторович: </w:t>
      </w:r>
      <w:r>
        <w:rPr>
          <w:color w:val="000000"/>
          <w:sz w:val="22"/>
        </w:rPr>
        <w:t xml:space="preserve">Внутри платформы были этой самой? Я знаю, да. Ну вот. Одно же самое и в социальный заказ может быть. Когда каждая статья </w:t>
      </w:r>
      <w:r>
        <w:rPr>
          <w:color w:val="000000"/>
          <w:sz w:val="22"/>
        </w:rPr>
        <w:lastRenderedPageBreak/>
        <w:t xml:space="preserve">контролируется, каждый рубль подотчетен, каждый показатель с </w:t>
      </w:r>
      <w:r>
        <w:rPr>
          <w:color w:val="000000"/>
          <w:sz w:val="22"/>
        </w:rPr>
        <w:t>анкетами связан, например, с электронной системой фиксации, когда человек получил, отметился карточкой, и все.</w:t>
      </w:r>
    </w:p>
    <w:p w:rsidR="00670931" w:rsidRDefault="00F0593D">
      <w:r>
        <w:rPr>
          <w:b/>
          <w:color w:val="000000"/>
          <w:sz w:val="22"/>
        </w:rPr>
        <w:t xml:space="preserve">[42:45] </w:t>
      </w:r>
      <w:r>
        <w:rPr>
          <w:b/>
          <w:color w:val="0F766E"/>
          <w:sz w:val="22"/>
        </w:rPr>
        <w:t xml:space="preserve">Сергей Викторович: </w:t>
      </w:r>
      <w:r>
        <w:rPr>
          <w:color w:val="000000"/>
          <w:sz w:val="22"/>
        </w:rPr>
        <w:t>То есть это сейчас позволяет сделать все прозрачным. Но Государство не там. Вряд ли органам власти это будет интересно</w:t>
      </w:r>
      <w:r>
        <w:rPr>
          <w:color w:val="000000"/>
          <w:sz w:val="22"/>
        </w:rPr>
        <w:t>. Почему? Потому что они же сами эти гранты дают, они же сами контролируют и самим же хотят... ни президенту, ни Богу.</w:t>
      </w:r>
    </w:p>
    <w:p w:rsidR="00670931" w:rsidRDefault="00F0593D">
      <w:r>
        <w:rPr>
          <w:b/>
          <w:color w:val="000000"/>
          <w:sz w:val="22"/>
        </w:rPr>
        <w:t xml:space="preserve">[43:06] </w:t>
      </w:r>
      <w:r>
        <w:rPr>
          <w:b/>
          <w:color w:val="4338CA"/>
          <w:sz w:val="22"/>
        </w:rPr>
        <w:t xml:space="preserve">Ведущий: </w:t>
      </w:r>
      <w:r>
        <w:rPr>
          <w:color w:val="000000"/>
          <w:sz w:val="22"/>
        </w:rPr>
        <w:t xml:space="preserve">Но сейчас вот эта система госзаказа, она же внедряется. У нас, кстати, знаете, сколько, ну, многие указали, что у них в </w:t>
      </w:r>
      <w:r>
        <w:rPr>
          <w:color w:val="000000"/>
          <w:sz w:val="22"/>
        </w:rPr>
        <w:t>регионах эта система действует.</w:t>
      </w:r>
    </w:p>
    <w:p w:rsidR="00670931" w:rsidRDefault="00F0593D">
      <w:r>
        <w:rPr>
          <w:b/>
          <w:color w:val="000000"/>
          <w:sz w:val="22"/>
        </w:rPr>
        <w:t xml:space="preserve">[43:19] </w:t>
      </w:r>
      <w:r>
        <w:rPr>
          <w:b/>
          <w:color w:val="0F766E"/>
          <w:sz w:val="22"/>
        </w:rPr>
        <w:t xml:space="preserve">Сергей Викторович: </w:t>
      </w:r>
      <w:r>
        <w:rPr>
          <w:color w:val="000000"/>
          <w:sz w:val="22"/>
        </w:rPr>
        <w:t>Есть, но она работает настолько плохо и непрозрачно, что это просто удивляешь. Она сейчас сделана пока только для фикции. Ну, по крайней мере, у нас в регионе. Вот. Единственное, что там можно запо</w:t>
      </w:r>
      <w:r>
        <w:rPr>
          <w:color w:val="000000"/>
          <w:sz w:val="22"/>
        </w:rPr>
        <w:t>лнить, и количество услуг и количество получателей, которых ты планируешь обслуживать.</w:t>
      </w:r>
    </w:p>
    <w:p w:rsidR="00670931" w:rsidRDefault="00F0593D">
      <w:r>
        <w:rPr>
          <w:b/>
          <w:color w:val="000000"/>
          <w:sz w:val="22"/>
        </w:rPr>
        <w:t xml:space="preserve">[43:42] </w:t>
      </w:r>
      <w:r>
        <w:rPr>
          <w:b/>
          <w:color w:val="0F766E"/>
          <w:sz w:val="22"/>
        </w:rPr>
        <w:t xml:space="preserve">Сергей Викторович: </w:t>
      </w:r>
      <w:r>
        <w:rPr>
          <w:color w:val="000000"/>
          <w:sz w:val="22"/>
        </w:rPr>
        <w:t>Но тариф, бюджеты, цели и задачи там не прописаны. Методики заполнения и работы с этой платформой нет. И в любом случае, как бы система соцусл</w:t>
      </w:r>
      <w:r>
        <w:rPr>
          <w:color w:val="000000"/>
          <w:sz w:val="22"/>
        </w:rPr>
        <w:t>уг в России не развивалась, она обязательно должна быть вариативная.</w:t>
      </w:r>
    </w:p>
    <w:p w:rsidR="00670931" w:rsidRDefault="00F0593D">
      <w:r>
        <w:rPr>
          <w:b/>
          <w:color w:val="000000"/>
          <w:sz w:val="22"/>
        </w:rPr>
        <w:t xml:space="preserve">[44:04] </w:t>
      </w:r>
      <w:r>
        <w:rPr>
          <w:b/>
          <w:color w:val="0F766E"/>
          <w:sz w:val="22"/>
        </w:rPr>
        <w:t xml:space="preserve">Сергей Викторович: </w:t>
      </w:r>
      <w:r>
        <w:rPr>
          <w:color w:val="000000"/>
          <w:sz w:val="22"/>
        </w:rPr>
        <w:t>То есть это мог варианты выбирать оказальный услуг, как сам поставщик, как ему удобно, смотря в какой он форме организации работает. Из этих вариантов мог бы вы</w:t>
      </w:r>
      <w:r>
        <w:rPr>
          <w:color w:val="000000"/>
          <w:sz w:val="22"/>
        </w:rPr>
        <w:t xml:space="preserve">бирать фонд, то есть регион, какую систему использовать или сочетание этих систем. И в конце концов перед правительством цифровые сервисы позволили бы видеть конкретно, не абстрактные суммы, цифры и так далее, а конкретный реальный результат, привязанный, </w:t>
      </w:r>
      <w:r>
        <w:rPr>
          <w:color w:val="000000"/>
          <w:sz w:val="22"/>
        </w:rPr>
        <w:t>контролируемый через электронный сервис.</w:t>
      </w:r>
    </w:p>
    <w:p w:rsidR="00670931" w:rsidRDefault="00F0593D">
      <w:r>
        <w:rPr>
          <w:b/>
          <w:color w:val="000000"/>
          <w:sz w:val="22"/>
        </w:rPr>
        <w:t xml:space="preserve">[44:44] </w:t>
      </w:r>
      <w:r>
        <w:rPr>
          <w:b/>
          <w:color w:val="0F766E"/>
          <w:sz w:val="22"/>
        </w:rPr>
        <w:t xml:space="preserve">Сергей Викторович: </w:t>
      </w:r>
      <w:r>
        <w:rPr>
          <w:color w:val="000000"/>
          <w:sz w:val="22"/>
        </w:rPr>
        <w:t>Если брать, например, за основу опыт других регионов, например, или стран, показывают, что когда регион создает свои вместо ГБУ жуконожки, для получателей практически ничего не меняется.</w:t>
      </w:r>
    </w:p>
    <w:p w:rsidR="00670931" w:rsidRDefault="00F0593D">
      <w:r>
        <w:rPr>
          <w:b/>
          <w:color w:val="000000"/>
          <w:sz w:val="22"/>
        </w:rPr>
        <w:t>[</w:t>
      </w:r>
      <w:r>
        <w:rPr>
          <w:b/>
          <w:color w:val="000000"/>
          <w:sz w:val="22"/>
        </w:rPr>
        <w:t xml:space="preserve">45:08] </w:t>
      </w:r>
      <w:r>
        <w:rPr>
          <w:b/>
          <w:color w:val="0F766E"/>
          <w:sz w:val="22"/>
        </w:rPr>
        <w:t xml:space="preserve">Сергей Викторович: </w:t>
      </w:r>
      <w:r>
        <w:rPr>
          <w:color w:val="000000"/>
          <w:sz w:val="22"/>
        </w:rPr>
        <w:t>Охвата нуждающихся нет. Продолжаются эти очков террористов, когда на бумаге все получают услуги, а на самом деле в очередь не попасть. Нет прозрачности и понятности расчета тарифа.</w:t>
      </w:r>
    </w:p>
    <w:p w:rsidR="00670931" w:rsidRDefault="00F0593D">
      <w:r>
        <w:rPr>
          <w:b/>
          <w:color w:val="000000"/>
          <w:sz w:val="22"/>
        </w:rPr>
        <w:t xml:space="preserve">[45:25] </w:t>
      </w:r>
      <w:r>
        <w:rPr>
          <w:b/>
          <w:color w:val="A21CAF"/>
          <w:sz w:val="22"/>
        </w:rPr>
        <w:t xml:space="preserve">Собеседник: </w:t>
      </w:r>
      <w:r>
        <w:rPr>
          <w:color w:val="000000"/>
          <w:sz w:val="22"/>
        </w:rPr>
        <w:t>Алло, да, Эдуард. Ну... Не зн</w:t>
      </w:r>
      <w:r>
        <w:rPr>
          <w:color w:val="000000"/>
          <w:sz w:val="22"/>
        </w:rPr>
        <w:t>аю.</w:t>
      </w:r>
    </w:p>
    <w:p w:rsidR="00670931" w:rsidRDefault="00F0593D">
      <w:r>
        <w:rPr>
          <w:b/>
          <w:color w:val="000000"/>
          <w:sz w:val="22"/>
        </w:rPr>
        <w:t xml:space="preserve">[45:39] </w:t>
      </w:r>
      <w:r>
        <w:rPr>
          <w:b/>
          <w:color w:val="4338CA"/>
          <w:sz w:val="22"/>
        </w:rPr>
        <w:t xml:space="preserve">Ведущий: </w:t>
      </w:r>
      <w:r>
        <w:rPr>
          <w:color w:val="000000"/>
          <w:sz w:val="22"/>
        </w:rPr>
        <w:t>Зачем? Ну, не знаю. Извини, я тебе перезвоню, ладно? Давай.</w:t>
      </w:r>
    </w:p>
    <w:p w:rsidR="00670931" w:rsidRDefault="00F0593D">
      <w:r>
        <w:rPr>
          <w:b/>
          <w:color w:val="000000"/>
          <w:sz w:val="22"/>
        </w:rPr>
        <w:t xml:space="preserve">[46:00] </w:t>
      </w:r>
      <w:r>
        <w:rPr>
          <w:b/>
          <w:color w:val="0F766E"/>
          <w:sz w:val="22"/>
        </w:rPr>
        <w:t xml:space="preserve">Сергей Викторович: </w:t>
      </w:r>
      <w:r>
        <w:rPr>
          <w:color w:val="000000"/>
          <w:sz w:val="22"/>
        </w:rPr>
        <w:t>Ведь есть же прекрасный опыт, как в России стартовала в 2012 году программа «Доступная среда». Вспомните, тогда не было ни транспортов, ни учреждени</w:t>
      </w:r>
      <w:r>
        <w:rPr>
          <w:color w:val="000000"/>
          <w:sz w:val="22"/>
        </w:rPr>
        <w:t xml:space="preserve">й доступных, ни спортзалов. С какой болью, с какими </w:t>
      </w:r>
      <w:r>
        <w:rPr>
          <w:color w:val="000000"/>
          <w:sz w:val="22"/>
        </w:rPr>
        <w:lastRenderedPageBreak/>
        <w:t>усилиями это в регионах проводился инициатива. Потому что сверху был указ, снизу была острая в этом потребность.</w:t>
      </w:r>
    </w:p>
    <w:p w:rsidR="00670931" w:rsidRDefault="00F0593D">
      <w:r>
        <w:rPr>
          <w:b/>
          <w:color w:val="000000"/>
          <w:sz w:val="22"/>
        </w:rPr>
        <w:t xml:space="preserve">[46:26] </w:t>
      </w:r>
      <w:r>
        <w:rPr>
          <w:b/>
          <w:color w:val="0F766E"/>
          <w:sz w:val="22"/>
        </w:rPr>
        <w:t xml:space="preserve">Сергей Викторович: </w:t>
      </w:r>
      <w:r>
        <w:rPr>
          <w:color w:val="000000"/>
          <w:sz w:val="22"/>
        </w:rPr>
        <w:t>А регион давал инструмент. давали только ГБУшкам, но хотя бы так</w:t>
      </w:r>
      <w:r>
        <w:rPr>
          <w:color w:val="000000"/>
          <w:sz w:val="22"/>
        </w:rPr>
        <w:t>. Потом это уже вошло в стандарт, что уже практически сейчас везде в СНИПах, в ГОСТах при строительстве контролировать практически ничего не надо, уже все это знают, и как бы в кровь это въелость, и что доступка должна быть для всех сделана.</w:t>
      </w:r>
    </w:p>
    <w:p w:rsidR="00670931" w:rsidRDefault="00F0593D">
      <w:r>
        <w:rPr>
          <w:b/>
          <w:color w:val="000000"/>
          <w:sz w:val="22"/>
        </w:rPr>
        <w:t xml:space="preserve">[46:51] </w:t>
      </w:r>
      <w:r>
        <w:rPr>
          <w:b/>
          <w:color w:val="0F766E"/>
          <w:sz w:val="22"/>
        </w:rPr>
        <w:t xml:space="preserve">Сергей Викторович: </w:t>
      </w:r>
      <w:r>
        <w:rPr>
          <w:color w:val="000000"/>
          <w:sz w:val="22"/>
        </w:rPr>
        <w:t xml:space="preserve">По переселению из ветхого аварийного жилья то же самое. Снизу есть потребность, сверху есть политическая воля. А регион дает инструменты, реализует. Идеально сработало. Да, есть там перегибы, есть там недочеты, это все понятно, да. Но в </w:t>
      </w:r>
      <w:r>
        <w:rPr>
          <w:color w:val="000000"/>
          <w:sz w:val="22"/>
        </w:rPr>
        <w:t>основном масса-то отлично работает, если вот эти вот все три фактора, ну, как бы, одну цель перед собой ставят, сделать жизнь России, россиян, более благополучной, более цивилизованной и обнародованной.</w:t>
      </w:r>
    </w:p>
    <w:p w:rsidR="00670931" w:rsidRDefault="00F0593D">
      <w:r>
        <w:rPr>
          <w:b/>
          <w:color w:val="000000"/>
          <w:sz w:val="22"/>
        </w:rPr>
        <w:t xml:space="preserve">[47:24] </w:t>
      </w:r>
      <w:r>
        <w:rPr>
          <w:b/>
          <w:color w:val="0F766E"/>
          <w:sz w:val="22"/>
        </w:rPr>
        <w:t xml:space="preserve">Сергей Викторович: </w:t>
      </w:r>
      <w:r>
        <w:rPr>
          <w:color w:val="000000"/>
          <w:sz w:val="22"/>
        </w:rPr>
        <w:t xml:space="preserve">То же самое с социальными </w:t>
      </w:r>
      <w:r>
        <w:rPr>
          <w:color w:val="000000"/>
          <w:sz w:val="22"/>
        </w:rPr>
        <w:t>услугами было. Снизу была огромнейшая в этом потребность. Снизу, ой, сверху есть федеральные законы. Когда регион давал инструменты, контролировал это все и исполнял, жизнь налаживалась. Но на каком-то моменте регионы посчитали себя выше закона, конституци</w:t>
      </w:r>
      <w:r>
        <w:rPr>
          <w:color w:val="000000"/>
          <w:sz w:val="22"/>
        </w:rPr>
        <w:t>и президента и отрубили эти инструменты.</w:t>
      </w:r>
    </w:p>
    <w:p w:rsidR="00670931" w:rsidRDefault="00F0593D">
      <w:r>
        <w:rPr>
          <w:b/>
          <w:color w:val="000000"/>
          <w:sz w:val="22"/>
        </w:rPr>
        <w:t xml:space="preserve">[47:47] </w:t>
      </w:r>
      <w:r>
        <w:rPr>
          <w:b/>
          <w:color w:val="0F766E"/>
          <w:sz w:val="22"/>
        </w:rPr>
        <w:t xml:space="preserve">Сергей Викторович: </w:t>
      </w:r>
      <w:r>
        <w:rPr>
          <w:color w:val="000000"/>
          <w:sz w:val="22"/>
        </w:rPr>
        <w:t>А некоторые даже и не приступили к реализации. И вот почему они так сделали, почему они ни перед кем, ни подотчетные, никого не боятся, почему так происходит, почему наступает... Но в неко</w:t>
      </w:r>
      <w:r>
        <w:rPr>
          <w:color w:val="000000"/>
          <w:sz w:val="22"/>
        </w:rPr>
        <w:t>торых регионах уже стагнация, а в некоторых так на нуле все и останется. Я не знаю. С этим бороться, конечно, мы не сможем.</w:t>
      </w:r>
    </w:p>
    <w:p w:rsidR="00670931" w:rsidRDefault="00F0593D">
      <w:r>
        <w:rPr>
          <w:b/>
          <w:color w:val="000000"/>
          <w:sz w:val="22"/>
        </w:rPr>
        <w:t xml:space="preserve">[48:09] </w:t>
      </w:r>
      <w:r>
        <w:rPr>
          <w:b/>
          <w:color w:val="0F766E"/>
          <w:sz w:val="22"/>
        </w:rPr>
        <w:t xml:space="preserve">Сергей Викторович: </w:t>
      </w:r>
      <w:r>
        <w:rPr>
          <w:color w:val="000000"/>
          <w:sz w:val="22"/>
        </w:rPr>
        <w:t>Я вам просто как заинтересованному лицу объясняю свое видение, свою ситуацию. И понимаю, что на многих ре</w:t>
      </w:r>
      <w:r>
        <w:rPr>
          <w:color w:val="000000"/>
          <w:sz w:val="22"/>
        </w:rPr>
        <w:t>гионах аналогичная. По анкетам, конечно, могут заполнить, могут персональные ссылки дать заинтересованным НКОшкам. или поставщикам услуг, а не заполнить теми данными, которыми считают нужными, чтобы прикрыть свои, так сказать, финансы или махинации, недост</w:t>
      </w:r>
      <w:r>
        <w:rPr>
          <w:color w:val="000000"/>
          <w:sz w:val="22"/>
        </w:rPr>
        <w:t>атки.</w:t>
      </w:r>
    </w:p>
    <w:p w:rsidR="00670931" w:rsidRDefault="00F0593D">
      <w:r>
        <w:rPr>
          <w:b/>
          <w:color w:val="000000"/>
          <w:sz w:val="22"/>
        </w:rPr>
        <w:t xml:space="preserve">[48:41] </w:t>
      </w:r>
      <w:r>
        <w:rPr>
          <w:b/>
          <w:color w:val="0F766E"/>
          <w:sz w:val="22"/>
        </w:rPr>
        <w:t xml:space="preserve">Сергей Викторович: </w:t>
      </w:r>
      <w:r>
        <w:rPr>
          <w:color w:val="000000"/>
          <w:sz w:val="22"/>
        </w:rPr>
        <w:t>Это все нормально, но есть какой-то определенный процент. А для того, чтобы явно видеть картину, надо разговаривать не с поставщиками, не с регионом, а с получателями. Например, задать вопрос... Сейчас же есть федеральный р</w:t>
      </w:r>
      <w:r>
        <w:rPr>
          <w:color w:val="000000"/>
          <w:sz w:val="22"/>
        </w:rPr>
        <w:t>еестр инвалидов. Сделать рассылку.</w:t>
      </w:r>
    </w:p>
    <w:p w:rsidR="00670931" w:rsidRDefault="00F0593D">
      <w:r>
        <w:rPr>
          <w:b/>
          <w:color w:val="000000"/>
          <w:sz w:val="22"/>
        </w:rPr>
        <w:t xml:space="preserve">[49:01] </w:t>
      </w:r>
      <w:r>
        <w:rPr>
          <w:b/>
          <w:color w:val="0F766E"/>
          <w:sz w:val="22"/>
        </w:rPr>
        <w:t xml:space="preserve">Сергей Викторович: </w:t>
      </w:r>
      <w:r>
        <w:rPr>
          <w:color w:val="000000"/>
          <w:sz w:val="22"/>
        </w:rPr>
        <w:t>А вы знаете, что у вас по закону есть право использовать такие условия, а вы ими пользуетесь? Да, да, нет, нет. Ведь аналогичная ситуация, когда инициатива идет снизу, сверху есть воля, регион р</w:t>
      </w:r>
      <w:r>
        <w:rPr>
          <w:color w:val="000000"/>
          <w:sz w:val="22"/>
        </w:rPr>
        <w:t>еализует. Например, была положительная практика с техническими средствами реабилитации.</w:t>
      </w:r>
    </w:p>
    <w:p w:rsidR="00670931" w:rsidRDefault="00F0593D">
      <w:r>
        <w:rPr>
          <w:b/>
          <w:color w:val="000000"/>
          <w:sz w:val="22"/>
        </w:rPr>
        <w:lastRenderedPageBreak/>
        <w:t xml:space="preserve">[49:25] </w:t>
      </w:r>
      <w:r>
        <w:rPr>
          <w:b/>
          <w:color w:val="0F766E"/>
          <w:sz w:val="22"/>
        </w:rPr>
        <w:t xml:space="preserve">Сергей Викторович: </w:t>
      </w:r>
      <w:r>
        <w:rPr>
          <w:color w:val="000000"/>
          <w:sz w:val="22"/>
        </w:rPr>
        <w:t>Отлично стало работать. Сейчас для прозрачности присоединяются к госуслугам, чтобы это было более контролируемо и без злоупотребления. И все,</w:t>
      </w:r>
      <w:r>
        <w:rPr>
          <w:color w:val="000000"/>
          <w:sz w:val="22"/>
        </w:rPr>
        <w:t xml:space="preserve"> работает. Есть вот эти три фактора, когда сверху есть закон и политическая воля, когда снизу есть острейшая проблема, и люди просят это, потребность есть.</w:t>
      </w:r>
    </w:p>
    <w:p w:rsidR="00670931" w:rsidRDefault="00F0593D">
      <w:r>
        <w:rPr>
          <w:b/>
          <w:color w:val="000000"/>
          <w:sz w:val="22"/>
        </w:rPr>
        <w:t xml:space="preserve">[49:47] </w:t>
      </w:r>
      <w:r>
        <w:rPr>
          <w:b/>
          <w:color w:val="0F766E"/>
          <w:sz w:val="22"/>
        </w:rPr>
        <w:t xml:space="preserve">Сергей Викторович: </w:t>
      </w:r>
      <w:r>
        <w:rPr>
          <w:color w:val="000000"/>
          <w:sz w:val="22"/>
        </w:rPr>
        <w:t>А регион это реализует. Вот эти все три составляющие, Они на каком-то эта</w:t>
      </w:r>
      <w:r>
        <w:rPr>
          <w:color w:val="000000"/>
          <w:sz w:val="22"/>
        </w:rPr>
        <w:t>пе в сфере не государственных поставщиков социальных услуг перестали работать синхронно. Нет цели. У благополучателей одна цель и у поставщиков социальных услуг.</w:t>
      </w:r>
    </w:p>
    <w:p w:rsidR="00670931" w:rsidRDefault="00F0593D">
      <w:r>
        <w:rPr>
          <w:b/>
          <w:color w:val="000000"/>
          <w:sz w:val="22"/>
        </w:rPr>
        <w:t xml:space="preserve">[50:07] </w:t>
      </w:r>
      <w:r>
        <w:rPr>
          <w:b/>
          <w:color w:val="0F766E"/>
          <w:sz w:val="22"/>
        </w:rPr>
        <w:t xml:space="preserve">Сергей Викторович: </w:t>
      </w:r>
      <w:r>
        <w:rPr>
          <w:color w:val="000000"/>
          <w:sz w:val="22"/>
        </w:rPr>
        <w:t>У региона какие-то свои цели. У министерства, у президента спрашива</w:t>
      </w:r>
      <w:r>
        <w:rPr>
          <w:color w:val="000000"/>
          <w:sz w:val="22"/>
        </w:rPr>
        <w:t>ем, у них какие-то свои эфемерные представления обо всем этом. Нет синхронизации, нет результата. И как это соединить, наладить, я не знаю. Можно, конечно, например, посмотреть, опять же, по показателям честным.</w:t>
      </w:r>
    </w:p>
    <w:p w:rsidR="00670931" w:rsidRDefault="00F0593D">
      <w:r>
        <w:rPr>
          <w:b/>
          <w:color w:val="000000"/>
          <w:sz w:val="22"/>
        </w:rPr>
        <w:t xml:space="preserve">[50:32] </w:t>
      </w:r>
      <w:r>
        <w:rPr>
          <w:b/>
          <w:color w:val="0F766E"/>
          <w:sz w:val="22"/>
        </w:rPr>
        <w:t xml:space="preserve">Сергей Викторович: </w:t>
      </w:r>
      <w:r>
        <w:rPr>
          <w:color w:val="000000"/>
          <w:sz w:val="22"/>
        </w:rPr>
        <w:t xml:space="preserve">У нас, например, </w:t>
      </w:r>
      <w:r>
        <w:rPr>
          <w:color w:val="000000"/>
          <w:sz w:val="22"/>
        </w:rPr>
        <w:t>регион учитывается, что у нас потратили 392 миллиона в 2024 году на всех этих услуг. Мы прозвонили, кто на домашнем обслуживании, кто по устанциарам, оказалось 120 миллионов. У ребенка спрашиваем, а где остальные? А она говорит, мы вам не покажем.</w:t>
      </w:r>
    </w:p>
    <w:p w:rsidR="00670931" w:rsidRDefault="00F0593D">
      <w:r>
        <w:rPr>
          <w:b/>
          <w:color w:val="000000"/>
          <w:sz w:val="22"/>
        </w:rPr>
        <w:t xml:space="preserve">[50:55] </w:t>
      </w:r>
      <w:r>
        <w:rPr>
          <w:b/>
          <w:color w:val="0F766E"/>
          <w:sz w:val="22"/>
        </w:rPr>
        <w:t xml:space="preserve">Сергей Викторович: </w:t>
      </w:r>
      <w:r>
        <w:rPr>
          <w:color w:val="000000"/>
          <w:sz w:val="22"/>
        </w:rPr>
        <w:t>Тут как работать?</w:t>
      </w:r>
    </w:p>
    <w:p w:rsidR="00670931" w:rsidRDefault="00F0593D">
      <w:r>
        <w:rPr>
          <w:b/>
          <w:color w:val="000000"/>
          <w:sz w:val="22"/>
        </w:rPr>
        <w:t xml:space="preserve">[51:00] </w:t>
      </w:r>
      <w:r>
        <w:rPr>
          <w:b/>
          <w:color w:val="4338CA"/>
          <w:sz w:val="22"/>
        </w:rPr>
        <w:t xml:space="preserve">Ведущий: </w:t>
      </w:r>
      <w:r>
        <w:rPr>
          <w:color w:val="000000"/>
          <w:sz w:val="22"/>
        </w:rPr>
        <w:t>Ну вот вы сейчас, да, действительно, если есть инициатива снизу и есть политическая воля сверху, да, есть инструменты.</w:t>
      </w:r>
    </w:p>
    <w:p w:rsidR="00670931" w:rsidRDefault="00F0593D">
      <w:r>
        <w:rPr>
          <w:b/>
          <w:color w:val="000000"/>
          <w:sz w:val="22"/>
        </w:rPr>
        <w:t xml:space="preserve">[51:09] </w:t>
      </w:r>
      <w:r>
        <w:rPr>
          <w:b/>
          <w:color w:val="0F766E"/>
          <w:sz w:val="22"/>
        </w:rPr>
        <w:t xml:space="preserve">Сергей Викторович: </w:t>
      </w:r>
      <w:r>
        <w:rPr>
          <w:color w:val="000000"/>
          <w:sz w:val="22"/>
        </w:rPr>
        <w:t>Да, есть. В принципе, на бумаге все есть.</w:t>
      </w:r>
    </w:p>
    <w:p w:rsidR="00670931" w:rsidRDefault="00F0593D">
      <w:r>
        <w:rPr>
          <w:b/>
          <w:color w:val="000000"/>
          <w:sz w:val="22"/>
        </w:rPr>
        <w:t xml:space="preserve">[51:12] </w:t>
      </w:r>
      <w:r>
        <w:rPr>
          <w:b/>
          <w:color w:val="4338CA"/>
          <w:sz w:val="22"/>
        </w:rPr>
        <w:t>Ведущи</w:t>
      </w:r>
      <w:r>
        <w:rPr>
          <w:b/>
          <w:color w:val="4338CA"/>
          <w:sz w:val="22"/>
        </w:rPr>
        <w:t xml:space="preserve">й: </w:t>
      </w:r>
      <w:r>
        <w:rPr>
          <w:color w:val="000000"/>
          <w:sz w:val="22"/>
        </w:rPr>
        <w:t>А вот смотрите, вот эта вот система, вот вы говорите, система госзаказа, которая сейчас... внедряется, да, она не во всех, опять же, только в пилотных регионах. Вы говорите на основе вот этого социального проектирования фонда президентских грантов, да?</w:t>
      </w:r>
    </w:p>
    <w:p w:rsidR="00670931" w:rsidRDefault="00F0593D">
      <w:r>
        <w:rPr>
          <w:b/>
          <w:color w:val="000000"/>
          <w:sz w:val="22"/>
        </w:rPr>
        <w:t xml:space="preserve">[51:26] </w:t>
      </w:r>
      <w:r>
        <w:rPr>
          <w:b/>
          <w:color w:val="0F766E"/>
          <w:sz w:val="22"/>
        </w:rPr>
        <w:t xml:space="preserve">Сергей Викторович: </w:t>
      </w:r>
      <w:r>
        <w:rPr>
          <w:color w:val="000000"/>
          <w:sz w:val="22"/>
        </w:rPr>
        <w:t>Платформа там, да, на основе та же самая платформа. Даже шрифт одинаковый, цвета одинаковые, разделы, требования понятны. То есть НКОшкам туда включиться будет легко. Они уже на грантах это все обкатали, у них есть опыт. А ИПшкам</w:t>
      </w:r>
      <w:r>
        <w:rPr>
          <w:color w:val="000000"/>
          <w:sz w:val="22"/>
        </w:rPr>
        <w:t xml:space="preserve"> и ООшкам это создаст излишние проблемы, потому что и пышка и ложка они привыкли деньги товар товар деньги чтобы быстро а здесь подразумевается то есть и пышку и ложку можно заинтересовать только в том случае когда будет все понятно и прозрачно и предсказу</w:t>
      </w:r>
      <w:r>
        <w:rPr>
          <w:color w:val="000000"/>
          <w:sz w:val="22"/>
        </w:rPr>
        <w:t>емо на несколько лет 35 лет хотя прозрачно из чего складываются тарифы что можно включить В каком объеме,</w:t>
      </w:r>
    </w:p>
    <w:p w:rsidR="00670931" w:rsidRDefault="00F0593D">
      <w:r>
        <w:rPr>
          <w:b/>
          <w:color w:val="000000"/>
          <w:sz w:val="22"/>
        </w:rPr>
        <w:t xml:space="preserve">[52:12] </w:t>
      </w:r>
      <w:r>
        <w:rPr>
          <w:b/>
          <w:color w:val="0F766E"/>
          <w:sz w:val="22"/>
        </w:rPr>
        <w:t xml:space="preserve">Сергей Викторович: </w:t>
      </w:r>
      <w:r>
        <w:rPr>
          <w:color w:val="000000"/>
          <w:sz w:val="22"/>
        </w:rPr>
        <w:t>когда отправлять, в какие сроки. И понятно будет, сколько получишь финансирование. У нас были такие случаи, когда, например</w:t>
      </w:r>
      <w:r>
        <w:rPr>
          <w:color w:val="000000"/>
          <w:sz w:val="22"/>
        </w:rPr>
        <w:t xml:space="preserve">, регион потраченную субсидию спрашивал отчет, мы подаем отчет. А в отчете на </w:t>
      </w:r>
      <w:r>
        <w:rPr>
          <w:color w:val="000000"/>
          <w:sz w:val="22"/>
        </w:rPr>
        <w:lastRenderedPageBreak/>
        <w:t>оказание социальных услуг по бухгалтерским документам, там же есть и привлеченные средства, и гранты, и займы, это все разное.</w:t>
      </w:r>
    </w:p>
    <w:p w:rsidR="00670931" w:rsidRDefault="00F0593D">
      <w:r>
        <w:rPr>
          <w:b/>
          <w:color w:val="000000"/>
          <w:sz w:val="22"/>
        </w:rPr>
        <w:t xml:space="preserve">[52:38] </w:t>
      </w:r>
      <w:r>
        <w:rPr>
          <w:b/>
          <w:color w:val="0F766E"/>
          <w:sz w:val="22"/>
        </w:rPr>
        <w:t xml:space="preserve">Сергей Викторович: </w:t>
      </w:r>
      <w:r>
        <w:rPr>
          <w:color w:val="000000"/>
          <w:sz w:val="22"/>
        </w:rPr>
        <w:t>Но шло это все на оказан</w:t>
      </w:r>
      <w:r>
        <w:rPr>
          <w:color w:val="000000"/>
          <w:sz w:val="22"/>
        </w:rPr>
        <w:t>ие социальных услуг. Она мрела и говорит, нет, вы все, что привлекли со стороны, это выкиньте из отчета, оставьте только то, что мы вам давали. Картинка не складывается, вы же отчет требуете, мы отчет вам даем. Нет, оставляйте только субсидии. Хорошо.</w:t>
      </w:r>
    </w:p>
    <w:p w:rsidR="00670931" w:rsidRDefault="00F0593D">
      <w:r>
        <w:rPr>
          <w:b/>
          <w:color w:val="000000"/>
          <w:sz w:val="22"/>
        </w:rPr>
        <w:t>[52:</w:t>
      </w:r>
      <w:r>
        <w:rPr>
          <w:b/>
          <w:color w:val="000000"/>
          <w:sz w:val="22"/>
        </w:rPr>
        <w:t xml:space="preserve">58] </w:t>
      </w:r>
      <w:r>
        <w:rPr>
          <w:b/>
          <w:color w:val="0F766E"/>
          <w:sz w:val="22"/>
        </w:rPr>
        <w:t xml:space="preserve">Сергей Викторович: </w:t>
      </w:r>
      <w:r>
        <w:rPr>
          <w:color w:val="000000"/>
          <w:sz w:val="22"/>
        </w:rPr>
        <w:t>Оставляем субсидию, а нам потом на суде говорят, так по вашим же отчетам у вас все копейка в копейку сходится. Мы говорим, подожди, когда была заинтересованность региона, вы давали нам 10 миллионов, а мы привлекали 20 со стороны. Это</w:t>
      </w:r>
      <w:r>
        <w:rPr>
          <w:color w:val="000000"/>
          <w:sz w:val="22"/>
        </w:rPr>
        <w:t xml:space="preserve"> не только наша одна организация, а все остальные также. То есть на один вложенный рубль регионом мы привлекаем со стороны еще 2 рубля.</w:t>
      </w:r>
    </w:p>
    <w:p w:rsidR="00670931" w:rsidRDefault="00F0593D">
      <w:r>
        <w:rPr>
          <w:b/>
          <w:color w:val="000000"/>
          <w:sz w:val="22"/>
        </w:rPr>
        <w:t xml:space="preserve">[53:23] </w:t>
      </w:r>
      <w:r>
        <w:rPr>
          <w:b/>
          <w:color w:val="0F766E"/>
          <w:sz w:val="22"/>
        </w:rPr>
        <w:t xml:space="preserve">Сергей Викторович: </w:t>
      </w:r>
      <w:r>
        <w:rPr>
          <w:color w:val="000000"/>
          <w:sz w:val="22"/>
        </w:rPr>
        <w:t>в долю получения наших жителей, ямальцев. И так в каждом регионе каждый поставщик вам об этом</w:t>
      </w:r>
      <w:r>
        <w:rPr>
          <w:color w:val="000000"/>
          <w:sz w:val="22"/>
        </w:rPr>
        <w:t xml:space="preserve"> расскажет. А им это неинтересно, видите, они на это закрывают глаза. И мы никогда не просили утвердить наш тариф, чтобы он включал все. А оказалось, что по федеральному закону поставщик должен получать полную компенсацию на оказание услуг.</w:t>
      </w:r>
    </w:p>
    <w:p w:rsidR="00670931" w:rsidRDefault="00F0593D">
      <w:r>
        <w:rPr>
          <w:b/>
          <w:color w:val="000000"/>
          <w:sz w:val="22"/>
        </w:rPr>
        <w:t xml:space="preserve">[53:50] </w:t>
      </w:r>
      <w:r>
        <w:rPr>
          <w:b/>
          <w:color w:val="0F766E"/>
          <w:sz w:val="22"/>
        </w:rPr>
        <w:t xml:space="preserve">Сергей Викторович: </w:t>
      </w:r>
      <w:r>
        <w:rPr>
          <w:color w:val="000000"/>
          <w:sz w:val="22"/>
        </w:rPr>
        <w:t>Слово компенсация в Египетии и в федеральном законе трактуется как полное возмещение. Но наши регионы считают по-другому, что компенсация или субсидия это покрытие какой-то части затрат. И мы никогда не просили утвердить наш тариф или сд</w:t>
      </w:r>
      <w:r>
        <w:rPr>
          <w:color w:val="000000"/>
          <w:sz w:val="22"/>
        </w:rPr>
        <w:t>елать 100%.</w:t>
      </w:r>
    </w:p>
    <w:p w:rsidR="00670931" w:rsidRDefault="00F0593D">
      <w:r>
        <w:rPr>
          <w:b/>
          <w:color w:val="000000"/>
          <w:sz w:val="22"/>
        </w:rPr>
        <w:t xml:space="preserve">[54:11] </w:t>
      </w:r>
      <w:r>
        <w:rPr>
          <w:b/>
          <w:color w:val="0F766E"/>
          <w:sz w:val="22"/>
        </w:rPr>
        <w:t xml:space="preserve">Сергей Викторович: </w:t>
      </w:r>
      <w:r>
        <w:rPr>
          <w:color w:val="000000"/>
          <w:sz w:val="22"/>
        </w:rPr>
        <w:t xml:space="preserve">Мы просто просили сделать прозрачными и понятными условия работы, определить регионам нужны мы как структуру, как таковые в целом, и долгосрочное планирование, чтобы нам было понятно, что будет в следующий год, чтобы </w:t>
      </w:r>
      <w:r>
        <w:rPr>
          <w:color w:val="000000"/>
          <w:sz w:val="22"/>
        </w:rPr>
        <w:t>с нами хотя бы согласовывали за полгода проекты каких-то нормативно-правых актов, которые могут изменить жизнь наших благополучателей или условия получения субсидий и так далее.</w:t>
      </w:r>
    </w:p>
    <w:p w:rsidR="00670931" w:rsidRDefault="00F0593D">
      <w:r>
        <w:rPr>
          <w:b/>
          <w:color w:val="000000"/>
          <w:sz w:val="22"/>
        </w:rPr>
        <w:t xml:space="preserve">[54:44] </w:t>
      </w:r>
      <w:r>
        <w:rPr>
          <w:b/>
          <w:color w:val="0F766E"/>
          <w:sz w:val="22"/>
        </w:rPr>
        <w:t xml:space="preserve">Сергей Викторович: </w:t>
      </w:r>
      <w:r>
        <w:rPr>
          <w:color w:val="000000"/>
          <w:sz w:val="22"/>
        </w:rPr>
        <w:t xml:space="preserve">Нет. Они 31 декабря все меняют, Но с первого числа </w:t>
      </w:r>
      <w:r>
        <w:rPr>
          <w:color w:val="000000"/>
          <w:sz w:val="22"/>
        </w:rPr>
        <w:t>заставляют нас это все оказывать, попробуй только откажи. Нас регион взял в заложники, можно так сказать. И суд об этом прекрасно знал, видел, и остальные юристы тоже потом это подтвердили, ссылаясь на то, что это якобы был пилотный проект 10 лет.</w:t>
      </w:r>
    </w:p>
    <w:p w:rsidR="00670931" w:rsidRDefault="00F0593D">
      <w:r>
        <w:rPr>
          <w:b/>
          <w:color w:val="000000"/>
          <w:sz w:val="22"/>
        </w:rPr>
        <w:t xml:space="preserve">[55:08] </w:t>
      </w:r>
      <w:r>
        <w:rPr>
          <w:b/>
          <w:color w:val="0F766E"/>
          <w:sz w:val="22"/>
        </w:rPr>
        <w:t xml:space="preserve">Сергей Викторович: </w:t>
      </w:r>
      <w:r>
        <w:rPr>
          <w:color w:val="000000"/>
          <w:sz w:val="22"/>
        </w:rPr>
        <w:t>Я говорю, хорошо, пилотный проект. Где положение? Где выводы? Где результаты? Где детализация? Или 2300 было неправильно рассчитано, или сейчас неправильно рассчитано.</w:t>
      </w:r>
    </w:p>
    <w:p w:rsidR="00670931" w:rsidRDefault="00F0593D">
      <w:r>
        <w:rPr>
          <w:b/>
          <w:color w:val="000000"/>
          <w:sz w:val="22"/>
        </w:rPr>
        <w:t xml:space="preserve">[55:31] </w:t>
      </w:r>
      <w:r>
        <w:rPr>
          <w:b/>
          <w:color w:val="0F766E"/>
          <w:sz w:val="22"/>
        </w:rPr>
        <w:t xml:space="preserve">Сергей Викторович: </w:t>
      </w:r>
      <w:r>
        <w:rPr>
          <w:color w:val="000000"/>
          <w:sz w:val="22"/>
        </w:rPr>
        <w:t>А как так можно-то, да? Нельзя так. Это на</w:t>
      </w:r>
      <w:r>
        <w:rPr>
          <w:color w:val="000000"/>
          <w:sz w:val="22"/>
        </w:rPr>
        <w:t xml:space="preserve">зывается правовая неопределенность. А по федеральным законам в такой сфере социальной должна быть правовая определенность и переходные периоды, когда тестируется и работает там одна система с возможностью перехода на другой, </w:t>
      </w:r>
      <w:r>
        <w:rPr>
          <w:color w:val="000000"/>
          <w:sz w:val="22"/>
        </w:rPr>
        <w:lastRenderedPageBreak/>
        <w:t>либо несколько вариантов она. Ч</w:t>
      </w:r>
      <w:r>
        <w:rPr>
          <w:color w:val="000000"/>
          <w:sz w:val="22"/>
        </w:rPr>
        <w:t>тобы в России сфера социальных услуг работала только по соцзаказу, не должно быть.</w:t>
      </w:r>
    </w:p>
    <w:p w:rsidR="00670931" w:rsidRDefault="00F0593D">
      <w:r>
        <w:rPr>
          <w:b/>
          <w:color w:val="000000"/>
          <w:sz w:val="22"/>
        </w:rPr>
        <w:t xml:space="preserve">[56:02] </w:t>
      </w:r>
      <w:r>
        <w:rPr>
          <w:b/>
          <w:color w:val="0F766E"/>
          <w:sz w:val="22"/>
        </w:rPr>
        <w:t xml:space="preserve">Сергей Викторович: </w:t>
      </w:r>
      <w:r>
        <w:rPr>
          <w:color w:val="000000"/>
          <w:sz w:val="22"/>
        </w:rPr>
        <w:t>Должна быть вариативность. Например, социальный заказ с помощью платформы социального проектирования, пусть будет. Второй подход должен быть, напр</w:t>
      </w:r>
      <w:r>
        <w:rPr>
          <w:color w:val="000000"/>
          <w:sz w:val="22"/>
        </w:rPr>
        <w:t>имер, как сейчас, компенсация затрат. Регион одобряет, включаем или не включаем.</w:t>
      </w:r>
    </w:p>
    <w:p w:rsidR="00670931" w:rsidRDefault="00F0593D">
      <w:r>
        <w:rPr>
          <w:b/>
          <w:color w:val="000000"/>
          <w:sz w:val="22"/>
        </w:rPr>
        <w:t xml:space="preserve">[56:23] </w:t>
      </w:r>
      <w:r>
        <w:rPr>
          <w:b/>
          <w:color w:val="0F766E"/>
          <w:sz w:val="22"/>
        </w:rPr>
        <w:t xml:space="preserve">Сергей Викторович: </w:t>
      </w:r>
      <w:r>
        <w:rPr>
          <w:color w:val="000000"/>
          <w:sz w:val="22"/>
        </w:rPr>
        <w:t>Или предварительно на стадии соглашения он говорит, что ваш тариф можно включить такую-такую-такую-такую-такую-такую-такую-такую-такую-такую-такую-т</w:t>
      </w:r>
      <w:r>
        <w:rPr>
          <w:color w:val="000000"/>
          <w:sz w:val="22"/>
        </w:rPr>
        <w:t>акую-такую-такую-такую-такую-такую-такую-такую-такую-такую-такую-такую-такую-такую-такую-такую-такую-такую-такую-такую-такую-такую-такую-такую-такую-такую-такую-такую-такую-такую-такую-такую-такую-такую-такую-такую-такую-такую-такую-такую-такую-такую-такую</w:t>
      </w:r>
      <w:r>
        <w:rPr>
          <w:color w:val="000000"/>
          <w:sz w:val="22"/>
        </w:rPr>
        <w:t>-такую-такую-такую-такую-такую-такую-такую-такую-такую В Москве, например, в Московской области сделано срочное реагирование.</w:t>
      </w:r>
    </w:p>
    <w:p w:rsidR="00670931" w:rsidRDefault="00F0593D">
      <w:r>
        <w:rPr>
          <w:b/>
          <w:color w:val="000000"/>
          <w:sz w:val="22"/>
        </w:rPr>
        <w:t xml:space="preserve">[56:55] </w:t>
      </w:r>
      <w:r>
        <w:rPr>
          <w:b/>
          <w:color w:val="0F766E"/>
          <w:sz w:val="22"/>
        </w:rPr>
        <w:t xml:space="preserve">Сергей Викторович: </w:t>
      </w:r>
      <w:r>
        <w:rPr>
          <w:color w:val="000000"/>
          <w:sz w:val="22"/>
        </w:rPr>
        <w:t>То есть есть служба, которая выявляет нуждающихся. С момента выявления до оформления может занять 2-3 м</w:t>
      </w:r>
      <w:r>
        <w:rPr>
          <w:color w:val="000000"/>
          <w:sz w:val="22"/>
        </w:rPr>
        <w:t>есяца. И этот период перекрывается этой срочной социальной службой. Или социальным такси, или полусанкционаром, или на домном службе, или восстановление документов, или по работе с бомжами.</w:t>
      </w:r>
    </w:p>
    <w:p w:rsidR="00670931" w:rsidRDefault="00F0593D">
      <w:r>
        <w:rPr>
          <w:b/>
          <w:color w:val="000000"/>
          <w:sz w:val="22"/>
        </w:rPr>
        <w:t xml:space="preserve">[57:18] </w:t>
      </w:r>
      <w:r>
        <w:rPr>
          <w:b/>
          <w:color w:val="0F766E"/>
          <w:sz w:val="22"/>
        </w:rPr>
        <w:t xml:space="preserve">Сергей Викторович: </w:t>
      </w:r>
      <w:r>
        <w:rPr>
          <w:color w:val="000000"/>
          <w:sz w:val="22"/>
        </w:rPr>
        <w:t xml:space="preserve">Но это выделено как... По федеральному </w:t>
      </w:r>
      <w:r>
        <w:rPr>
          <w:color w:val="000000"/>
          <w:sz w:val="22"/>
        </w:rPr>
        <w:t>закону 442 есть понятие непрерывное социальное обслуживание. То есть с момента выявления до момента оформления какой-то промежуток есть, это служба работает. Хорошая практика, когда в МФЦ... Есть окно независимого специалиста.</w:t>
      </w:r>
    </w:p>
    <w:p w:rsidR="00670931" w:rsidRDefault="00F0593D">
      <w:r>
        <w:rPr>
          <w:b/>
          <w:color w:val="000000"/>
          <w:sz w:val="22"/>
        </w:rPr>
        <w:t xml:space="preserve">[57:41] </w:t>
      </w:r>
      <w:r>
        <w:rPr>
          <w:b/>
          <w:color w:val="0F766E"/>
          <w:sz w:val="22"/>
        </w:rPr>
        <w:t xml:space="preserve">Сергей Викторович: </w:t>
      </w:r>
      <w:r>
        <w:rPr>
          <w:color w:val="000000"/>
          <w:sz w:val="22"/>
        </w:rPr>
        <w:t xml:space="preserve">И </w:t>
      </w:r>
      <w:r>
        <w:rPr>
          <w:color w:val="000000"/>
          <w:sz w:val="22"/>
        </w:rPr>
        <w:t>государственные поставщики, и негосударственные поставщики представлены в этом окне просто набором услуг. И специалист консультирует человека, как эти услуги получить как можно ближе к своему месту проживания. Ну, для больших городов это, конечно, актуальн</w:t>
      </w:r>
      <w:r>
        <w:rPr>
          <w:color w:val="000000"/>
          <w:sz w:val="22"/>
        </w:rPr>
        <w:t>о, в маленьких городах, наверное, не очень. Но независимое окно, независимая, например, комиссия по тарифам, Вот есть же эти департаменты по расчету тарифов за газ, за тепло, за воду.</w:t>
      </w:r>
    </w:p>
    <w:p w:rsidR="00670931" w:rsidRDefault="00F0593D">
      <w:r>
        <w:rPr>
          <w:b/>
          <w:color w:val="000000"/>
          <w:sz w:val="22"/>
        </w:rPr>
        <w:t xml:space="preserve">[58:12] </w:t>
      </w:r>
      <w:r>
        <w:rPr>
          <w:b/>
          <w:color w:val="0F766E"/>
          <w:sz w:val="22"/>
        </w:rPr>
        <w:t xml:space="preserve">Сергей Викторович: </w:t>
      </w:r>
      <w:r>
        <w:rPr>
          <w:color w:val="000000"/>
          <w:sz w:val="22"/>
        </w:rPr>
        <w:t>Все министерства, департаменты, учреждения, п</w:t>
      </w:r>
      <w:r>
        <w:rPr>
          <w:color w:val="000000"/>
          <w:sz w:val="22"/>
        </w:rPr>
        <w:t>о крайней мере у нас в регионе, они в октябре, ноябре месяце защищают свой бюджет. То есть они говорят, сколько у нас будет специалистов, по каким услугам, сколько будем население обслуживать. Департаменты это все соотносят с реальными показателями и выдел</w:t>
      </w:r>
      <w:r>
        <w:rPr>
          <w:color w:val="000000"/>
          <w:sz w:val="22"/>
        </w:rPr>
        <w:t>яют финансирование сразу на год вперед.</w:t>
      </w:r>
    </w:p>
    <w:p w:rsidR="00670931" w:rsidRDefault="00F0593D">
      <w:r>
        <w:rPr>
          <w:b/>
          <w:color w:val="000000"/>
          <w:sz w:val="22"/>
        </w:rPr>
        <w:t xml:space="preserve">[58:36] </w:t>
      </w:r>
      <w:r>
        <w:rPr>
          <w:b/>
          <w:color w:val="0F766E"/>
          <w:sz w:val="22"/>
        </w:rPr>
        <w:t xml:space="preserve">Сергей Викторович: </w:t>
      </w:r>
      <w:r>
        <w:rPr>
          <w:color w:val="000000"/>
          <w:sz w:val="22"/>
        </w:rPr>
        <w:t>Они там уже потом миксуют, в конце года отчитываются, все понятно. Ну вот. А это как-то третий вариант. Детализировать, может, какие-то моменты могут и сами регионы, но не в сторону ухудшен</w:t>
      </w:r>
      <w:r>
        <w:rPr>
          <w:color w:val="000000"/>
          <w:sz w:val="22"/>
        </w:rPr>
        <w:t>ия, конечно. Вот. Ну, вот такое мое видение. Не только мой, как сказать, опыт.</w:t>
      </w:r>
    </w:p>
    <w:p w:rsidR="00670931" w:rsidRDefault="00F0593D">
      <w:r>
        <w:rPr>
          <w:b/>
          <w:color w:val="000000"/>
          <w:sz w:val="22"/>
        </w:rPr>
        <w:lastRenderedPageBreak/>
        <w:t xml:space="preserve">[58:58] </w:t>
      </w:r>
      <w:r>
        <w:rPr>
          <w:b/>
          <w:color w:val="0F766E"/>
          <w:sz w:val="22"/>
        </w:rPr>
        <w:t xml:space="preserve">Сергей Викторович: </w:t>
      </w:r>
      <w:r>
        <w:rPr>
          <w:color w:val="000000"/>
          <w:sz w:val="22"/>
        </w:rPr>
        <w:t>Я здесь обобщаю виднее и сведнее то, что мы видели и слышали на форумах, вебинарах, в ЭКСах. В этом фонде наше будущее тоже одно время поддерживали эт</w:t>
      </w:r>
      <w:r>
        <w:rPr>
          <w:color w:val="000000"/>
          <w:sz w:val="22"/>
        </w:rPr>
        <w:t>у структуру, тоже с ними работали плотно, они нас консультировали, помогали, и мы свой опыт им рассказывали.</w:t>
      </w:r>
    </w:p>
    <w:p w:rsidR="00670931" w:rsidRDefault="00F0593D">
      <w:r>
        <w:rPr>
          <w:b/>
          <w:color w:val="000000"/>
          <w:sz w:val="22"/>
        </w:rPr>
        <w:t xml:space="preserve">[59:20] </w:t>
      </w:r>
      <w:r>
        <w:rPr>
          <w:b/>
          <w:color w:val="0F766E"/>
          <w:sz w:val="22"/>
        </w:rPr>
        <w:t xml:space="preserve">Сергей Викторович: </w:t>
      </w:r>
      <w:r>
        <w:rPr>
          <w:color w:val="000000"/>
          <w:sz w:val="22"/>
        </w:rPr>
        <w:t>Они тоже могут какую-то информацию достоверную вам по фактам, по статистике своей предоставить. А у вас задача такая -</w:t>
      </w:r>
    </w:p>
    <w:sectPr w:rsidR="00670931"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593D" w:rsidRDefault="00F0593D">
      <w:pPr>
        <w:spacing w:after="0" w:line="240" w:lineRule="auto"/>
      </w:pPr>
      <w:r>
        <w:separator/>
      </w:r>
    </w:p>
  </w:endnote>
  <w:endnote w:type="continuationSeparator" w:id="0">
    <w:p w:rsidR="00F0593D" w:rsidRDefault="00F05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0931" w:rsidRDefault="00670931">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593D" w:rsidRDefault="00F0593D">
      <w:pPr>
        <w:spacing w:after="0" w:line="240" w:lineRule="auto"/>
      </w:pPr>
      <w:r>
        <w:separator/>
      </w:r>
    </w:p>
  </w:footnote>
  <w:footnote w:type="continuationSeparator" w:id="0">
    <w:p w:rsidR="00F0593D" w:rsidRDefault="00F059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0931" w:rsidRDefault="00F0593D">
    <w:pPr>
      <w:pStyle w:val="a5"/>
    </w:pPr>
    <w:r>
      <w:rPr>
        <w:noProof/>
        <w:lang w:val="ru-RU" w:eastAsia="ru-RU"/>
      </w:rPr>
      <w:drawing>
        <wp:inline distT="0" distB="0" distL="0" distR="0">
          <wp:extent cx="914400" cy="2205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914400" cy="220599"/>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70931"/>
    <w:rsid w:val="009F26E2"/>
    <w:rsid w:val="00AA1D8D"/>
    <w:rsid w:val="00B47730"/>
    <w:rsid w:val="00CB0664"/>
    <w:rsid w:val="00F059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A29E616-8874-410F-9F10-47568EB1A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Arial" w:hAnsi="Arial"/>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moai.tech/?utm_source=export&amp;utm_medium=file&amp;utm_campaign=transcript_export&amp;utm_content=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D5EFAF-C9A0-4B68-A850-74CF584BE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6908</Words>
  <Characters>39378</Characters>
  <Application>Microsoft Office Word</Application>
  <DocSecurity>0</DocSecurity>
  <Lines>328</Lines>
  <Paragraphs>92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46194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cp:lastModifiedBy>
  <cp:revision>2</cp:revision>
  <dcterms:created xsi:type="dcterms:W3CDTF">2026-06-13T11:06:00Z</dcterms:created>
  <dcterms:modified xsi:type="dcterms:W3CDTF">2026-06-13T11:06:00Z</dcterms:modified>
  <cp:category/>
</cp:coreProperties>
</file>
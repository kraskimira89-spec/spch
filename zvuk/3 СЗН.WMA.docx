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r w:rsidR="003E0537" w:rsidRPr="005D70D1">
        <w:rPr>
          <w:b/>
          <w:lang w:val="ru-RU"/>
        </w:rPr>
        <w:t xml:space="preserve">: </w:t>
      </w:r>
      <w:r w:rsidR="003E0537" w:rsidRPr="005D70D1">
        <w:rPr>
          <w:lang w:val="ru-RU"/>
        </w:rPr>
        <w:t>Расскажите, пожалуйста, какой алгоритм у вас работает, именно в какой момент к вам поступает ветеран СВО с таким запросом обучения, переобучения, профориентации?</w:t>
      </w:r>
      <w:r w:rsidR="003E0537" w:rsidRPr="005D70D1">
        <w:rPr>
          <w:b/>
          <w:lang w:val="ru-RU"/>
        </w:rPr>
        <w:t xml:space="preserve"> </w:t>
      </w:r>
      <w:r w:rsidR="003E0537" w:rsidRPr="005D70D1">
        <w:rPr>
          <w:lang w:val="ru-RU"/>
        </w:rPr>
        <w:t>Его направляют, например, специалист, который ведёт первичный приём? Или каким образом?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proofErr w:type="gramStart"/>
      <w:r w:rsidR="003E0537" w:rsidRPr="005D70D1">
        <w:rPr>
          <w:b/>
          <w:lang w:val="ru-RU"/>
        </w:rPr>
        <w:t xml:space="preserve">: </w:t>
      </w:r>
      <w:r w:rsidR="003E0537" w:rsidRPr="005D70D1">
        <w:rPr>
          <w:lang w:val="ru-RU"/>
        </w:rPr>
        <w:t>Для</w:t>
      </w:r>
      <w:proofErr w:type="gramEnd"/>
      <w:r w:rsidR="003E0537" w:rsidRPr="005D70D1">
        <w:rPr>
          <w:lang w:val="ru-RU"/>
        </w:rPr>
        <w:t xml:space="preserve"> начала, конечно, специалист первичного приёма при разработке индивидуального плана обязательно должен уже включать. </w:t>
      </w:r>
      <w:r w:rsidR="003844DB" w:rsidRPr="005D70D1">
        <w:rPr>
          <w:lang w:val="ru-RU"/>
        </w:rPr>
        <w:t>Д</w:t>
      </w:r>
      <w:r w:rsidR="003E0537" w:rsidRPr="005D70D1">
        <w:rPr>
          <w:lang w:val="ru-RU"/>
        </w:rPr>
        <w:t>олжны включать в план такие мер</w:t>
      </w:r>
      <w:r w:rsidR="00815FE0">
        <w:rPr>
          <w:lang w:val="ru-RU"/>
        </w:rPr>
        <w:t xml:space="preserve">ы </w:t>
      </w:r>
      <w:r w:rsidR="003E0537" w:rsidRPr="005D70D1">
        <w:rPr>
          <w:lang w:val="ru-RU"/>
        </w:rPr>
        <w:t xml:space="preserve">поддержки, как социальная адаптация, </w:t>
      </w:r>
      <w:proofErr w:type="spellStart"/>
      <w:r w:rsidR="003E0537" w:rsidRPr="005D70D1">
        <w:rPr>
          <w:lang w:val="ru-RU"/>
        </w:rPr>
        <w:t>психподдержка</w:t>
      </w:r>
      <w:proofErr w:type="spellEnd"/>
      <w:r w:rsidR="003E0537" w:rsidRPr="005D70D1">
        <w:rPr>
          <w:lang w:val="ru-RU"/>
        </w:rPr>
        <w:t>, профориентация.</w:t>
      </w:r>
      <w:r w:rsidR="003E0537" w:rsidRPr="005D70D1">
        <w:rPr>
          <w:b/>
          <w:lang w:val="ru-RU"/>
        </w:rPr>
        <w:t xml:space="preserve"> </w:t>
      </w:r>
      <w:r w:rsidR="003E0537" w:rsidRPr="005D70D1">
        <w:rPr>
          <w:lang w:val="ru-RU"/>
        </w:rPr>
        <w:t xml:space="preserve">И при формировании заключения по профориентации, если специалист выявляет, что претенденту заявителю с данной категории необходимо обучение, </w:t>
      </w:r>
      <w:r w:rsidR="003844DB" w:rsidRPr="005D70D1">
        <w:rPr>
          <w:lang w:val="ru-RU"/>
        </w:rPr>
        <w:t>в</w:t>
      </w:r>
      <w:r w:rsidR="003E0537" w:rsidRPr="005D70D1">
        <w:rPr>
          <w:lang w:val="ru-RU"/>
        </w:rPr>
        <w:t xml:space="preserve"> этом плане, если он изъявил желание, что хочет переобучиться, и специалист </w:t>
      </w:r>
      <w:r w:rsidR="003844DB" w:rsidRPr="005D70D1">
        <w:rPr>
          <w:lang w:val="ru-RU"/>
        </w:rPr>
        <w:t>первичного</w:t>
      </w:r>
      <w:r w:rsidR="003E0537" w:rsidRPr="005D70D1">
        <w:rPr>
          <w:lang w:val="ru-RU"/>
        </w:rPr>
        <w:t xml:space="preserve"> приёма внёс в формулировку заключение, что ему</w:t>
      </w:r>
      <w:r w:rsidR="003E0537" w:rsidRPr="00DC7F2E">
        <w:rPr>
          <w:rStyle w:val="10"/>
          <w:lang w:val="ru-RU"/>
        </w:rPr>
        <w:t xml:space="preserve"> </w:t>
      </w:r>
      <w:r w:rsidR="003E0537" w:rsidRPr="0099728D">
        <w:rPr>
          <w:rStyle w:val="10"/>
          <w:b w:val="0"/>
          <w:color w:val="auto"/>
          <w:lang w:val="ru-RU"/>
        </w:rPr>
        <w:t>ну</w:t>
      </w:r>
      <w:r w:rsidR="003E0537" w:rsidRPr="0099728D">
        <w:rPr>
          <w:lang w:val="ru-RU"/>
        </w:rPr>
        <w:t>ж</w:t>
      </w:r>
      <w:r w:rsidR="003E0537" w:rsidRPr="005D70D1">
        <w:rPr>
          <w:lang w:val="ru-RU"/>
        </w:rPr>
        <w:t xml:space="preserve">но обучение, в этом случае ему назначается консультация к специалисту по </w:t>
      </w:r>
      <w:r w:rsidR="003844DB" w:rsidRPr="005D70D1">
        <w:rPr>
          <w:lang w:val="ru-RU"/>
        </w:rPr>
        <w:t xml:space="preserve">профориентации. </w:t>
      </w:r>
      <w:r w:rsidR="003E0537" w:rsidRPr="005D70D1">
        <w:rPr>
          <w:lang w:val="ru-RU"/>
        </w:rPr>
        <w:t xml:space="preserve">Для начала он проходит консультации по </w:t>
      </w:r>
      <w:proofErr w:type="spellStart"/>
      <w:r w:rsidR="003E0537" w:rsidRPr="005D70D1">
        <w:rPr>
          <w:lang w:val="ru-RU"/>
        </w:rPr>
        <w:t>соцадаптации</w:t>
      </w:r>
      <w:proofErr w:type="spellEnd"/>
      <w:r w:rsidR="003E0537" w:rsidRPr="005D70D1">
        <w:rPr>
          <w:lang w:val="ru-RU"/>
        </w:rPr>
        <w:t xml:space="preserve"> в обязательном порядке. Специалист выявляет, какие у него навыки для собеседования. Но для данной категории, при прохождении </w:t>
      </w:r>
      <w:proofErr w:type="spellStart"/>
      <w:r w:rsidR="003E0537" w:rsidRPr="005D70D1">
        <w:rPr>
          <w:lang w:val="ru-RU"/>
        </w:rPr>
        <w:t>соцадаптации</w:t>
      </w:r>
      <w:proofErr w:type="spellEnd"/>
      <w:r w:rsidR="003E0537" w:rsidRPr="005D70D1">
        <w:rPr>
          <w:lang w:val="ru-RU"/>
        </w:rPr>
        <w:t xml:space="preserve"> очень завышенные ожидания по заработной плате.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proofErr w:type="gramStart"/>
      <w:r w:rsidRPr="005D70D1">
        <w:rPr>
          <w:b/>
          <w:lang w:val="ru-RU"/>
        </w:rPr>
        <w:t>:</w:t>
      </w:r>
      <w:r w:rsidR="003E0537" w:rsidRPr="005D70D1">
        <w:rPr>
          <w:b/>
          <w:lang w:val="ru-RU"/>
        </w:rPr>
        <w:t xml:space="preserve"> </w:t>
      </w:r>
      <w:r w:rsidR="003844DB" w:rsidRPr="005D70D1">
        <w:rPr>
          <w:lang w:val="ru-RU"/>
        </w:rPr>
        <w:t>В</w:t>
      </w:r>
      <w:r w:rsidR="003E0537" w:rsidRPr="005D70D1">
        <w:rPr>
          <w:lang w:val="ru-RU"/>
        </w:rPr>
        <w:t>о-первых</w:t>
      </w:r>
      <w:proofErr w:type="gramEnd"/>
      <w:r w:rsidR="003E0537" w:rsidRPr="005D70D1">
        <w:rPr>
          <w:lang w:val="ru-RU"/>
        </w:rPr>
        <w:t xml:space="preserve">, что в вашем понимании </w:t>
      </w:r>
      <w:proofErr w:type="spellStart"/>
      <w:r w:rsidR="003E0537" w:rsidRPr="005D70D1">
        <w:rPr>
          <w:lang w:val="ru-RU"/>
        </w:rPr>
        <w:t>соцадаптаци</w:t>
      </w:r>
      <w:r w:rsidR="00431038" w:rsidRPr="005D70D1">
        <w:rPr>
          <w:lang w:val="ru-RU"/>
        </w:rPr>
        <w:t>я</w:t>
      </w:r>
      <w:proofErr w:type="spellEnd"/>
      <w:r w:rsidR="003E0537" w:rsidRPr="005D70D1">
        <w:rPr>
          <w:lang w:val="ru-RU"/>
        </w:rPr>
        <w:t xml:space="preserve">, </w:t>
      </w:r>
      <w:r w:rsidR="00431038" w:rsidRPr="005D70D1">
        <w:rPr>
          <w:lang w:val="ru-RU"/>
        </w:rPr>
        <w:t>и</w:t>
      </w:r>
      <w:r w:rsidR="003E0537" w:rsidRPr="005D70D1">
        <w:rPr>
          <w:lang w:val="ru-RU"/>
        </w:rPr>
        <w:t xml:space="preserve"> каким образом его социальная адаптация проверяется?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Специалист:</w:t>
      </w:r>
      <w:r w:rsidR="003E0537" w:rsidRPr="005D70D1">
        <w:rPr>
          <w:b/>
          <w:lang w:val="ru-RU"/>
        </w:rPr>
        <w:t xml:space="preserve"> </w:t>
      </w:r>
      <w:r w:rsidR="003E0537" w:rsidRPr="005D70D1">
        <w:rPr>
          <w:lang w:val="ru-RU"/>
        </w:rPr>
        <w:t>В сфере занятости, что значит у нас социальная адаптация? Это сервисы, направленные на обучение граждан методом и способом поиска работы, технологий, методики проведения переговоров с работодателями.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Модератор:</w:t>
      </w:r>
      <w:r w:rsidR="00431038" w:rsidRPr="005D70D1">
        <w:rPr>
          <w:b/>
          <w:lang w:val="ru-RU"/>
        </w:rPr>
        <w:t xml:space="preserve"> </w:t>
      </w:r>
      <w:r w:rsidR="003E0537" w:rsidRPr="005D70D1">
        <w:rPr>
          <w:lang w:val="ru-RU"/>
        </w:rPr>
        <w:t>Вы это у него проверяете?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r w:rsidR="00431038" w:rsidRPr="005D70D1">
        <w:rPr>
          <w:b/>
          <w:lang w:val="ru-RU"/>
        </w:rPr>
        <w:t xml:space="preserve">: </w:t>
      </w:r>
      <w:r w:rsidR="003E0537" w:rsidRPr="005D70D1">
        <w:rPr>
          <w:lang w:val="ru-RU"/>
        </w:rPr>
        <w:t>Конечно. Есть тестирование, тренинги с ним проводятся. У нас есть много тестов. У нас есть брошюрки, по которым он пытается сам составить резюме. Учим способом составления резюме, самопрезентации, потом методом, формирование активной жизненной позиции.</w:t>
      </w:r>
      <w:r w:rsidR="00431038" w:rsidRPr="005D70D1">
        <w:rPr>
          <w:lang w:val="ru-RU"/>
        </w:rPr>
        <w:t xml:space="preserve">  </w:t>
      </w:r>
      <w:r w:rsidR="003E0537" w:rsidRPr="005D70D1">
        <w:rPr>
          <w:lang w:val="ru-RU"/>
        </w:rPr>
        <w:t>Вс</w:t>
      </w:r>
      <w:r w:rsidR="00431038" w:rsidRPr="005D70D1">
        <w:rPr>
          <w:lang w:val="ru-RU"/>
        </w:rPr>
        <w:t>ё</w:t>
      </w:r>
      <w:r w:rsidR="003E0537" w:rsidRPr="005D70D1">
        <w:rPr>
          <w:lang w:val="ru-RU"/>
        </w:rPr>
        <w:t>-таки мы их настраиваем на поиск работы.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proofErr w:type="gramStart"/>
      <w:r w:rsidR="00431038" w:rsidRPr="005D70D1">
        <w:rPr>
          <w:b/>
          <w:lang w:val="ru-RU"/>
        </w:rPr>
        <w:t xml:space="preserve">: </w:t>
      </w:r>
      <w:r w:rsidR="00431038" w:rsidRPr="005D70D1">
        <w:rPr>
          <w:lang w:val="ru-RU"/>
        </w:rPr>
        <w:t>И</w:t>
      </w:r>
      <w:proofErr w:type="gramEnd"/>
      <w:r w:rsidR="003E0537" w:rsidRPr="005D70D1">
        <w:rPr>
          <w:lang w:val="ru-RU"/>
        </w:rPr>
        <w:t xml:space="preserve"> так он к вам пришел. Значит, </w:t>
      </w:r>
      <w:r w:rsidR="00431038" w:rsidRPr="005D70D1">
        <w:rPr>
          <w:lang w:val="ru-RU"/>
        </w:rPr>
        <w:t>на</w:t>
      </w:r>
      <w:r w:rsidR="003E0537" w:rsidRPr="005D70D1">
        <w:rPr>
          <w:lang w:val="ru-RU"/>
        </w:rPr>
        <w:t xml:space="preserve"> первом при</w:t>
      </w:r>
      <w:r w:rsidR="00431038" w:rsidRPr="005D70D1">
        <w:rPr>
          <w:lang w:val="ru-RU"/>
        </w:rPr>
        <w:t>ё</w:t>
      </w:r>
      <w:r w:rsidR="003E0537" w:rsidRPr="005D70D1">
        <w:rPr>
          <w:lang w:val="ru-RU"/>
        </w:rPr>
        <w:t>ме, специалист по трудоустройству, который вед</w:t>
      </w:r>
      <w:r w:rsidR="00431038" w:rsidRPr="005D70D1">
        <w:rPr>
          <w:lang w:val="ru-RU"/>
        </w:rPr>
        <w:t>ё</w:t>
      </w:r>
      <w:r w:rsidR="003E0537" w:rsidRPr="005D70D1">
        <w:rPr>
          <w:lang w:val="ru-RU"/>
        </w:rPr>
        <w:t>т первый прием, он обозначил, что ему нужно и профориентация, и переобучение. Он приш</w:t>
      </w:r>
      <w:r w:rsidR="00431038" w:rsidRPr="005D70D1">
        <w:rPr>
          <w:lang w:val="ru-RU"/>
        </w:rPr>
        <w:t>ё</w:t>
      </w:r>
      <w:r w:rsidR="003E0537" w:rsidRPr="005D70D1">
        <w:rPr>
          <w:lang w:val="ru-RU"/>
        </w:rPr>
        <w:t>л к специалисту, с ним проводится тестирование, правильно?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r w:rsidR="00431038" w:rsidRPr="005D70D1">
        <w:rPr>
          <w:b/>
          <w:lang w:val="ru-RU"/>
        </w:rPr>
        <w:t xml:space="preserve">: </w:t>
      </w:r>
      <w:r w:rsidR="003E0537" w:rsidRPr="005D70D1">
        <w:rPr>
          <w:lang w:val="ru-RU"/>
        </w:rPr>
        <w:t>Обязательно.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proofErr w:type="gramStart"/>
      <w:r w:rsidR="00431038" w:rsidRPr="005D70D1">
        <w:rPr>
          <w:b/>
          <w:lang w:val="ru-RU"/>
        </w:rPr>
        <w:t xml:space="preserve">: </w:t>
      </w:r>
      <w:r w:rsidR="00431038" w:rsidRPr="005D70D1">
        <w:rPr>
          <w:lang w:val="ru-RU"/>
        </w:rPr>
        <w:t>Э</w:t>
      </w:r>
      <w:r w:rsidR="003E0537" w:rsidRPr="005D70D1">
        <w:rPr>
          <w:lang w:val="ru-RU"/>
        </w:rPr>
        <w:t>то</w:t>
      </w:r>
      <w:proofErr w:type="gramEnd"/>
      <w:r w:rsidR="003E0537" w:rsidRPr="005D70D1">
        <w:rPr>
          <w:lang w:val="ru-RU"/>
        </w:rPr>
        <w:t xml:space="preserve"> профориентационное тестирование</w:t>
      </w:r>
      <w:r w:rsidR="00431038" w:rsidRPr="005D70D1">
        <w:rPr>
          <w:lang w:val="ru-RU"/>
        </w:rPr>
        <w:t>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lastRenderedPageBreak/>
        <w:t>Специалист</w:t>
      </w:r>
      <w:proofErr w:type="gramStart"/>
      <w:r w:rsidR="00431038" w:rsidRPr="005D70D1">
        <w:rPr>
          <w:b/>
          <w:lang w:val="ru-RU"/>
        </w:rPr>
        <w:t xml:space="preserve">: </w:t>
      </w:r>
      <w:r w:rsidR="003E0537" w:rsidRPr="005D70D1">
        <w:rPr>
          <w:lang w:val="ru-RU"/>
        </w:rPr>
        <w:t>Да</w:t>
      </w:r>
      <w:proofErr w:type="gramEnd"/>
      <w:r w:rsidR="003E0537" w:rsidRPr="005D70D1">
        <w:rPr>
          <w:lang w:val="ru-RU"/>
        </w:rPr>
        <w:t>, определяют в какой направленности ему нужно подыскать обучение. Опять-таки смотрим его квалификации. Обязательно.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proofErr w:type="gramStart"/>
      <w:r w:rsidR="00431038" w:rsidRPr="005D70D1">
        <w:rPr>
          <w:b/>
          <w:lang w:val="ru-RU"/>
        </w:rPr>
        <w:t xml:space="preserve">: </w:t>
      </w:r>
      <w:r w:rsidR="003E0537" w:rsidRPr="005D70D1">
        <w:rPr>
          <w:lang w:val="ru-RU"/>
        </w:rPr>
        <w:t>Но</w:t>
      </w:r>
      <w:proofErr w:type="gramEnd"/>
      <w:r w:rsidR="003E0537" w:rsidRPr="005D70D1">
        <w:rPr>
          <w:lang w:val="ru-RU"/>
        </w:rPr>
        <w:t xml:space="preserve"> это формальные </w:t>
      </w:r>
      <w:r w:rsidR="00431038" w:rsidRPr="005D70D1">
        <w:rPr>
          <w:lang w:val="ru-RU"/>
        </w:rPr>
        <w:t>признаки</w:t>
      </w:r>
      <w:r w:rsidR="003E0537" w:rsidRPr="005D70D1">
        <w:rPr>
          <w:lang w:val="ru-RU"/>
        </w:rPr>
        <w:t>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proofErr w:type="gramStart"/>
      <w:r w:rsidR="00431038" w:rsidRPr="005D70D1">
        <w:rPr>
          <w:b/>
          <w:lang w:val="ru-RU"/>
        </w:rPr>
        <w:t xml:space="preserve">: </w:t>
      </w:r>
      <w:r w:rsidR="003E0537" w:rsidRPr="005D70D1">
        <w:rPr>
          <w:lang w:val="ru-RU"/>
        </w:rPr>
        <w:t>Но</w:t>
      </w:r>
      <w:proofErr w:type="gramEnd"/>
      <w:r w:rsidR="003E0537" w:rsidRPr="005D70D1">
        <w:rPr>
          <w:lang w:val="ru-RU"/>
        </w:rPr>
        <w:t xml:space="preserve"> в любом случае они как бы первоочередн</w:t>
      </w:r>
      <w:r w:rsidR="005D70D1" w:rsidRPr="005D70D1">
        <w:rPr>
          <w:lang w:val="ru-RU"/>
        </w:rPr>
        <w:t>ые</w:t>
      </w:r>
      <w:r w:rsidR="003E0537" w:rsidRPr="005D70D1">
        <w:rPr>
          <w:lang w:val="ru-RU"/>
        </w:rPr>
        <w:t>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r w:rsidR="00431038" w:rsidRPr="005D70D1">
        <w:rPr>
          <w:b/>
          <w:lang w:val="ru-RU"/>
        </w:rPr>
        <w:t xml:space="preserve">: </w:t>
      </w:r>
      <w:r w:rsidR="003E0537" w:rsidRPr="005D70D1">
        <w:rPr>
          <w:lang w:val="ru-RU"/>
        </w:rPr>
        <w:t>А тренинги вы говорите. А тренинг в како</w:t>
      </w:r>
      <w:r w:rsidR="005D70D1" w:rsidRPr="005D70D1">
        <w:rPr>
          <w:lang w:val="ru-RU"/>
        </w:rPr>
        <w:t xml:space="preserve">й </w:t>
      </w:r>
      <w:r w:rsidR="003E0537" w:rsidRPr="005D70D1">
        <w:rPr>
          <w:lang w:val="ru-RU"/>
        </w:rPr>
        <w:t>момент проходит?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proofErr w:type="gramStart"/>
      <w:r w:rsidR="00431038" w:rsidRPr="005D70D1">
        <w:rPr>
          <w:b/>
          <w:lang w:val="ru-RU"/>
        </w:rPr>
        <w:t xml:space="preserve">: </w:t>
      </w:r>
      <w:r w:rsidR="003E0537" w:rsidRPr="005D70D1">
        <w:rPr>
          <w:lang w:val="ru-RU"/>
        </w:rPr>
        <w:t>До</w:t>
      </w:r>
      <w:proofErr w:type="gramEnd"/>
      <w:r w:rsidR="003E0537" w:rsidRPr="005D70D1">
        <w:rPr>
          <w:lang w:val="ru-RU"/>
        </w:rPr>
        <w:t xml:space="preserve"> начала обучения. Это вс</w:t>
      </w:r>
      <w:r w:rsidR="005D70D1" w:rsidRPr="005D70D1">
        <w:rPr>
          <w:lang w:val="ru-RU"/>
        </w:rPr>
        <w:t>ё</w:t>
      </w:r>
      <w:r w:rsidR="003E0537" w:rsidRPr="005D70D1">
        <w:rPr>
          <w:lang w:val="ru-RU"/>
        </w:rPr>
        <w:t xml:space="preserve"> проходится до начала обучения. </w:t>
      </w:r>
      <w:r w:rsidR="005D70D1" w:rsidRPr="005D70D1">
        <w:rPr>
          <w:lang w:val="ru-RU"/>
        </w:rPr>
        <w:t>О</w:t>
      </w:r>
      <w:r w:rsidR="003E0537" w:rsidRPr="005D70D1">
        <w:rPr>
          <w:lang w:val="ru-RU"/>
        </w:rPr>
        <w:t xml:space="preserve">н должен пройти </w:t>
      </w:r>
      <w:proofErr w:type="spellStart"/>
      <w:r w:rsidR="003E0537" w:rsidRPr="005D70D1">
        <w:rPr>
          <w:lang w:val="ru-RU"/>
        </w:rPr>
        <w:t>про</w:t>
      </w:r>
      <w:r w:rsidR="005D70D1" w:rsidRPr="005D70D1">
        <w:rPr>
          <w:lang w:val="ru-RU"/>
        </w:rPr>
        <w:t>ф</w:t>
      </w:r>
      <w:r w:rsidR="003E0537" w:rsidRPr="005D70D1">
        <w:rPr>
          <w:lang w:val="ru-RU"/>
        </w:rPr>
        <w:t>консультацию</w:t>
      </w:r>
      <w:proofErr w:type="spellEnd"/>
      <w:r w:rsidR="005D70D1" w:rsidRPr="005D70D1">
        <w:rPr>
          <w:lang w:val="ru-RU"/>
        </w:rPr>
        <w:t>.</w:t>
      </w:r>
      <w:r w:rsidR="003E0537" w:rsidRPr="005D70D1">
        <w:rPr>
          <w:lang w:val="ru-RU"/>
        </w:rPr>
        <w:t xml:space="preserve"> </w:t>
      </w:r>
      <w:proofErr w:type="spellStart"/>
      <w:r w:rsidR="003E0537" w:rsidRPr="005D70D1">
        <w:rPr>
          <w:lang w:val="ru-RU"/>
        </w:rPr>
        <w:t>Профконсультация</w:t>
      </w:r>
      <w:proofErr w:type="spellEnd"/>
      <w:r w:rsidR="003E0537" w:rsidRPr="005D70D1">
        <w:rPr>
          <w:lang w:val="ru-RU"/>
        </w:rPr>
        <w:t xml:space="preserve"> включает тестирование, тренинги. У нас есть компьютерные тестирования</w:t>
      </w:r>
      <w:r w:rsidR="0099728D">
        <w:rPr>
          <w:lang w:val="ru-RU"/>
        </w:rPr>
        <w:t>,</w:t>
      </w:r>
      <w:r w:rsidR="003E0537" w:rsidRPr="005D70D1">
        <w:rPr>
          <w:lang w:val="ru-RU"/>
        </w:rPr>
        <w:t xml:space="preserve"> </w:t>
      </w:r>
      <w:r w:rsidR="005D70D1" w:rsidRPr="005D70D1">
        <w:rPr>
          <w:lang w:val="ru-RU"/>
        </w:rPr>
        <w:t>«</w:t>
      </w:r>
      <w:proofErr w:type="spellStart"/>
      <w:r w:rsidR="003E0537" w:rsidRPr="005D70D1">
        <w:rPr>
          <w:lang w:val="ru-RU"/>
        </w:rPr>
        <w:t>эффекто</w:t>
      </w:r>
      <w:r w:rsidR="005D70D1" w:rsidRPr="005D70D1">
        <w:rPr>
          <w:lang w:val="ru-RU"/>
        </w:rPr>
        <w:t>н</w:t>
      </w:r>
      <w:proofErr w:type="spellEnd"/>
      <w:r w:rsidR="005D70D1" w:rsidRPr="005D70D1">
        <w:rPr>
          <w:lang w:val="ru-RU"/>
        </w:rPr>
        <w:t>»</w:t>
      </w:r>
      <w:r w:rsidR="003E0537" w:rsidRPr="005D70D1">
        <w:rPr>
          <w:lang w:val="ru-RU"/>
        </w:rPr>
        <w:t xml:space="preserve"> называется.</w:t>
      </w:r>
      <w:r w:rsidR="005D70D1" w:rsidRPr="005D70D1">
        <w:rPr>
          <w:lang w:val="ru-RU"/>
        </w:rPr>
        <w:t xml:space="preserve"> </w:t>
      </w:r>
      <w:r w:rsidR="003E0537" w:rsidRPr="005D70D1">
        <w:rPr>
          <w:lang w:val="ru-RU"/>
        </w:rPr>
        <w:t>Проходит длительное такое тестирование. И по результатам выявляются, какие у него наклонности.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proofErr w:type="gramStart"/>
      <w:r w:rsidR="00431038" w:rsidRPr="005D70D1">
        <w:rPr>
          <w:b/>
          <w:lang w:val="ru-RU"/>
        </w:rPr>
        <w:t>:</w:t>
      </w:r>
      <w:r w:rsidR="005D70D1" w:rsidRPr="005D70D1">
        <w:rPr>
          <w:b/>
          <w:lang w:val="ru-RU"/>
        </w:rPr>
        <w:t xml:space="preserve"> </w:t>
      </w:r>
      <w:r w:rsidR="003E0537" w:rsidRPr="005D70D1">
        <w:rPr>
          <w:lang w:val="ru-RU"/>
        </w:rPr>
        <w:t>Но</w:t>
      </w:r>
      <w:proofErr w:type="gramEnd"/>
      <w:r w:rsidR="003E0537" w:rsidRPr="005D70D1">
        <w:rPr>
          <w:lang w:val="ru-RU"/>
        </w:rPr>
        <w:t xml:space="preserve"> это профориентация, да?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r w:rsidR="00431038" w:rsidRPr="005D70D1">
        <w:rPr>
          <w:b/>
          <w:lang w:val="ru-RU"/>
        </w:rPr>
        <w:t>:</w:t>
      </w:r>
      <w:r w:rsidR="005D70D1" w:rsidRPr="005D70D1">
        <w:rPr>
          <w:b/>
          <w:lang w:val="ru-RU"/>
        </w:rPr>
        <w:t xml:space="preserve"> </w:t>
      </w:r>
      <w:r w:rsidR="005D70D1" w:rsidRPr="005D70D1">
        <w:rPr>
          <w:lang w:val="ru-RU"/>
        </w:rPr>
        <w:t>Д</w:t>
      </w:r>
      <w:r w:rsidR="003E0537" w:rsidRPr="005D70D1">
        <w:rPr>
          <w:lang w:val="ru-RU"/>
        </w:rPr>
        <w:t>а. И уже в связи с данным</w:t>
      </w:r>
      <w:r w:rsidR="005D70D1" w:rsidRPr="005D70D1">
        <w:rPr>
          <w:lang w:val="ru-RU"/>
        </w:rPr>
        <w:t>и этого</w:t>
      </w:r>
      <w:r w:rsidR="003E0537" w:rsidRPr="005D70D1">
        <w:rPr>
          <w:lang w:val="ru-RU"/>
        </w:rPr>
        <w:t xml:space="preserve"> результа</w:t>
      </w:r>
      <w:r w:rsidR="0099728D">
        <w:rPr>
          <w:lang w:val="ru-RU"/>
        </w:rPr>
        <w:t>та</w:t>
      </w:r>
      <w:r w:rsidR="005D70D1" w:rsidRPr="005D70D1">
        <w:rPr>
          <w:lang w:val="ru-RU"/>
        </w:rPr>
        <w:t>,</w:t>
      </w:r>
      <w:r w:rsidR="003E0537" w:rsidRPr="005D70D1">
        <w:rPr>
          <w:lang w:val="ru-RU"/>
        </w:rPr>
        <w:t xml:space="preserve"> мы выбираем ему программу обучения. Плюс учитывая его желание</w:t>
      </w:r>
      <w:r w:rsidR="005D70D1" w:rsidRPr="005D70D1">
        <w:rPr>
          <w:lang w:val="ru-RU"/>
        </w:rPr>
        <w:t>,</w:t>
      </w:r>
      <w:r w:rsidR="003E0537" w:rsidRPr="005D70D1">
        <w:rPr>
          <w:lang w:val="ru-RU"/>
        </w:rPr>
        <w:t xml:space="preserve"> в первую очередь. Хочет он или не хочет.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r w:rsidR="00431038" w:rsidRPr="005D70D1">
        <w:rPr>
          <w:b/>
          <w:lang w:val="ru-RU"/>
        </w:rPr>
        <w:t>:</w:t>
      </w:r>
      <w:r w:rsidR="005D70D1" w:rsidRPr="005D70D1">
        <w:rPr>
          <w:lang w:val="ru-RU"/>
        </w:rPr>
        <w:t xml:space="preserve"> В</w:t>
      </w:r>
      <w:r w:rsidR="003E0537" w:rsidRPr="005D70D1">
        <w:rPr>
          <w:lang w:val="ru-RU"/>
        </w:rPr>
        <w:t>ы ему предлагаете варианты?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r w:rsidR="00431038" w:rsidRPr="005D70D1">
        <w:rPr>
          <w:b/>
          <w:lang w:val="ru-RU"/>
        </w:rPr>
        <w:t>:</w:t>
      </w:r>
      <w:r w:rsidR="005D70D1" w:rsidRPr="005D70D1">
        <w:rPr>
          <w:b/>
          <w:lang w:val="ru-RU"/>
        </w:rPr>
        <w:t xml:space="preserve"> </w:t>
      </w:r>
      <w:r w:rsidR="003E0537" w:rsidRPr="005D70D1">
        <w:rPr>
          <w:lang w:val="ru-RU"/>
        </w:rPr>
        <w:t xml:space="preserve">Варианты на кого бы ему лучше было переобучиться. Переобучиться или наоборот повысить свою квалификацию. </w:t>
      </w:r>
      <w:r w:rsidR="005D70D1" w:rsidRPr="005D70D1">
        <w:rPr>
          <w:lang w:val="ru-RU"/>
        </w:rPr>
        <w:t>К</w:t>
      </w:r>
      <w:r w:rsidR="003E0537" w:rsidRPr="005D70D1">
        <w:rPr>
          <w:lang w:val="ru-RU"/>
        </w:rPr>
        <w:t>то к нам обращался</w:t>
      </w:r>
      <w:r w:rsidR="005D70D1" w:rsidRPr="005D70D1">
        <w:rPr>
          <w:lang w:val="ru-RU"/>
        </w:rPr>
        <w:t>,</w:t>
      </w:r>
      <w:r w:rsidR="003E0537" w:rsidRPr="005D70D1">
        <w:rPr>
          <w:lang w:val="ru-RU"/>
        </w:rPr>
        <w:t xml:space="preserve"> именно из участников</w:t>
      </w:r>
      <w:r w:rsidR="005D70D1" w:rsidRPr="005D70D1">
        <w:rPr>
          <w:lang w:val="ru-RU"/>
        </w:rPr>
        <w:t xml:space="preserve"> СВО</w:t>
      </w:r>
      <w:r w:rsidR="003E0537" w:rsidRPr="005D70D1">
        <w:rPr>
          <w:lang w:val="ru-RU"/>
        </w:rPr>
        <w:t>, ветеранов</w:t>
      </w:r>
      <w:r w:rsidR="005D70D1" w:rsidRPr="005D70D1">
        <w:rPr>
          <w:lang w:val="ru-RU"/>
        </w:rPr>
        <w:t>, в</w:t>
      </w:r>
      <w:r w:rsidR="003E0537" w:rsidRPr="005D70D1">
        <w:rPr>
          <w:lang w:val="ru-RU"/>
        </w:rPr>
        <w:t xml:space="preserve"> основном они на охранников шли.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proofErr w:type="gramStart"/>
      <w:r w:rsidR="00431038" w:rsidRPr="005D70D1">
        <w:rPr>
          <w:b/>
          <w:lang w:val="ru-RU"/>
        </w:rPr>
        <w:t>:</w:t>
      </w:r>
      <w:r w:rsidR="005D70D1" w:rsidRPr="005D70D1">
        <w:rPr>
          <w:b/>
          <w:lang w:val="ru-RU"/>
        </w:rPr>
        <w:t xml:space="preserve"> </w:t>
      </w:r>
      <w:r w:rsidR="003E0537" w:rsidRPr="005D70D1">
        <w:rPr>
          <w:lang w:val="ru-RU"/>
        </w:rPr>
        <w:t>Чаще</w:t>
      </w:r>
      <w:proofErr w:type="gramEnd"/>
      <w:r w:rsidR="003E0537" w:rsidRPr="005D70D1">
        <w:rPr>
          <w:lang w:val="ru-RU"/>
        </w:rPr>
        <w:t xml:space="preserve"> всего переобучение на охранников?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proofErr w:type="gramStart"/>
      <w:r w:rsidR="00431038" w:rsidRPr="005D70D1">
        <w:rPr>
          <w:b/>
          <w:lang w:val="ru-RU"/>
        </w:rPr>
        <w:t>:</w:t>
      </w:r>
      <w:r w:rsidR="005D70D1" w:rsidRPr="005D70D1">
        <w:rPr>
          <w:b/>
          <w:lang w:val="ru-RU"/>
        </w:rPr>
        <w:t xml:space="preserve"> </w:t>
      </w:r>
      <w:r w:rsidR="003E0537" w:rsidRPr="005D70D1">
        <w:rPr>
          <w:lang w:val="ru-RU"/>
        </w:rPr>
        <w:t>Да</w:t>
      </w:r>
      <w:proofErr w:type="gramEnd"/>
      <w:r w:rsidR="003E0537" w:rsidRPr="005D70D1">
        <w:rPr>
          <w:lang w:val="ru-RU"/>
        </w:rPr>
        <w:t>, на охранников. Хотя у них и инженерное образование, и с высшими, с двумя высшими образованиями. Почему-то они решили, что пойдут на охранников.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proofErr w:type="gramStart"/>
      <w:r w:rsidR="00431038" w:rsidRPr="005D70D1">
        <w:rPr>
          <w:b/>
          <w:lang w:val="ru-RU"/>
        </w:rPr>
        <w:t>:</w:t>
      </w:r>
      <w:r w:rsidR="005D70D1" w:rsidRPr="005D70D1">
        <w:rPr>
          <w:b/>
          <w:lang w:val="ru-RU"/>
        </w:rPr>
        <w:t xml:space="preserve"> </w:t>
      </w:r>
      <w:r w:rsidR="003E0537" w:rsidRPr="005D70D1">
        <w:rPr>
          <w:lang w:val="ru-RU"/>
        </w:rPr>
        <w:t>Они</w:t>
      </w:r>
      <w:proofErr w:type="gramEnd"/>
      <w:r w:rsidR="003E0537" w:rsidRPr="005D70D1">
        <w:rPr>
          <w:lang w:val="ru-RU"/>
        </w:rPr>
        <w:t xml:space="preserve"> не мотивируют своё желание? </w:t>
      </w:r>
      <w:r w:rsidR="005D70D1">
        <w:rPr>
          <w:lang w:val="ru-RU"/>
        </w:rPr>
        <w:t>О</w:t>
      </w:r>
      <w:r w:rsidR="003E0537" w:rsidRPr="005D70D1">
        <w:rPr>
          <w:lang w:val="ru-RU"/>
        </w:rPr>
        <w:t>ни не объясняют, почему человек с высшим образованием думает на охранник</w:t>
      </w:r>
      <w:r w:rsidR="005D70D1">
        <w:rPr>
          <w:lang w:val="ru-RU"/>
        </w:rPr>
        <w:t>а</w:t>
      </w:r>
      <w:r w:rsidR="003E0537" w:rsidRPr="005D70D1">
        <w:rPr>
          <w:lang w:val="ru-RU"/>
        </w:rPr>
        <w:t>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r w:rsidR="00431038" w:rsidRPr="005D70D1">
        <w:rPr>
          <w:b/>
          <w:lang w:val="ru-RU"/>
        </w:rPr>
        <w:t>:</w:t>
      </w:r>
      <w:r w:rsidR="005D70D1" w:rsidRPr="005D70D1">
        <w:rPr>
          <w:b/>
          <w:lang w:val="ru-RU"/>
        </w:rPr>
        <w:t xml:space="preserve"> </w:t>
      </w:r>
      <w:r w:rsidR="003E0537" w:rsidRPr="005D70D1">
        <w:rPr>
          <w:lang w:val="ru-RU"/>
        </w:rPr>
        <w:t xml:space="preserve">Мы им предлагаем, вы же можете </w:t>
      </w:r>
      <w:r w:rsidR="005D70D1">
        <w:rPr>
          <w:lang w:val="ru-RU"/>
        </w:rPr>
        <w:t>по</w:t>
      </w:r>
      <w:r w:rsidR="003E0537" w:rsidRPr="005D70D1">
        <w:rPr>
          <w:lang w:val="ru-RU"/>
        </w:rPr>
        <w:t xml:space="preserve"> другой профессии</w:t>
      </w:r>
      <w:r w:rsidR="005D70D1">
        <w:rPr>
          <w:lang w:val="ru-RU"/>
        </w:rPr>
        <w:t>,</w:t>
      </w:r>
      <w:r w:rsidR="003E0537" w:rsidRPr="005D70D1">
        <w:rPr>
          <w:lang w:val="ru-RU"/>
        </w:rPr>
        <w:t xml:space="preserve"> по национальн</w:t>
      </w:r>
      <w:r w:rsidR="005D70D1">
        <w:rPr>
          <w:lang w:val="ru-RU"/>
        </w:rPr>
        <w:t>ому</w:t>
      </w:r>
      <w:r w:rsidR="003E0537" w:rsidRPr="005D70D1">
        <w:rPr>
          <w:lang w:val="ru-RU"/>
        </w:rPr>
        <w:t xml:space="preserve"> проект</w:t>
      </w:r>
      <w:r w:rsidR="005D70D1">
        <w:rPr>
          <w:lang w:val="ru-RU"/>
        </w:rPr>
        <w:t>у</w:t>
      </w:r>
      <w:r w:rsidR="003E0537" w:rsidRPr="005D70D1">
        <w:rPr>
          <w:lang w:val="ru-RU"/>
        </w:rPr>
        <w:t xml:space="preserve"> </w:t>
      </w:r>
      <w:r w:rsidR="005D70D1">
        <w:rPr>
          <w:lang w:val="ru-RU"/>
        </w:rPr>
        <w:t>«К</w:t>
      </w:r>
      <w:r w:rsidR="003E0537" w:rsidRPr="005D70D1">
        <w:rPr>
          <w:lang w:val="ru-RU"/>
        </w:rPr>
        <w:t>адр</w:t>
      </w:r>
      <w:r w:rsidR="005D70D1">
        <w:rPr>
          <w:lang w:val="ru-RU"/>
        </w:rPr>
        <w:t>ы».</w:t>
      </w:r>
      <w:r w:rsidR="003E0537" w:rsidRPr="005D70D1">
        <w:rPr>
          <w:lang w:val="ru-RU"/>
        </w:rPr>
        <w:t xml:space="preserve"> Смотрите, какие профессии тут у нас есть. Нет, я хочу на охрану. </w:t>
      </w:r>
      <w:r w:rsidR="00F474C2">
        <w:rPr>
          <w:lang w:val="ru-RU"/>
        </w:rPr>
        <w:t>Л</w:t>
      </w:r>
      <w:r w:rsidR="003E0537" w:rsidRPr="005D70D1">
        <w:rPr>
          <w:lang w:val="ru-RU"/>
        </w:rPr>
        <w:t>адно. Захотели, мы заключили контракт, направили его</w:t>
      </w:r>
      <w:r w:rsidR="005D70D1">
        <w:rPr>
          <w:lang w:val="ru-RU"/>
        </w:rPr>
        <w:t xml:space="preserve"> </w:t>
      </w:r>
      <w:r w:rsidR="003E0537" w:rsidRPr="005D70D1">
        <w:rPr>
          <w:lang w:val="ru-RU"/>
        </w:rPr>
        <w:t>на обучение</w:t>
      </w:r>
      <w:r w:rsidR="005D70D1">
        <w:rPr>
          <w:lang w:val="ru-RU"/>
        </w:rPr>
        <w:t>. М</w:t>
      </w:r>
      <w:r w:rsidR="003E0537" w:rsidRPr="005D70D1">
        <w:rPr>
          <w:lang w:val="ru-RU"/>
        </w:rPr>
        <w:t xml:space="preserve">ного тоже специалистов по </w:t>
      </w:r>
      <w:r w:rsidR="003E0537" w:rsidRPr="005D70D1">
        <w:t>IT</w:t>
      </w:r>
      <w:r w:rsidR="003E0537" w:rsidRPr="005D70D1">
        <w:rPr>
          <w:lang w:val="ru-RU"/>
        </w:rPr>
        <w:t xml:space="preserve"> сфере у нас было</w:t>
      </w:r>
      <w:r w:rsidR="005D70D1">
        <w:rPr>
          <w:lang w:val="ru-RU"/>
        </w:rPr>
        <w:t>,</w:t>
      </w:r>
      <w:r w:rsidR="003E0537" w:rsidRPr="005D70D1">
        <w:rPr>
          <w:lang w:val="ru-RU"/>
        </w:rPr>
        <w:t xml:space="preserve"> именно по национальному проекту </w:t>
      </w:r>
      <w:r w:rsidR="005D70D1">
        <w:rPr>
          <w:lang w:val="ru-RU"/>
        </w:rPr>
        <w:t>«К</w:t>
      </w:r>
      <w:r w:rsidR="003E0537" w:rsidRPr="005D70D1">
        <w:rPr>
          <w:lang w:val="ru-RU"/>
        </w:rPr>
        <w:t>адры</w:t>
      </w:r>
      <w:r w:rsidR="005D70D1">
        <w:rPr>
          <w:lang w:val="ru-RU"/>
        </w:rPr>
        <w:t>»,</w:t>
      </w:r>
      <w:r w:rsidR="003E0537" w:rsidRPr="005D70D1">
        <w:rPr>
          <w:lang w:val="ru-RU"/>
        </w:rPr>
        <w:t xml:space="preserve"> тоже именно </w:t>
      </w:r>
      <w:r w:rsidR="005D70D1">
        <w:rPr>
          <w:lang w:val="ru-RU"/>
        </w:rPr>
        <w:t>к</w:t>
      </w:r>
      <w:r w:rsidR="003E0537" w:rsidRPr="005D70D1">
        <w:rPr>
          <w:lang w:val="ru-RU"/>
        </w:rPr>
        <w:t xml:space="preserve">андидаты с данной категории или </w:t>
      </w:r>
      <w:r w:rsidR="009C4E6B" w:rsidRPr="005D70D1">
        <w:rPr>
          <w:lang w:val="ru-RU"/>
        </w:rPr>
        <w:t>охранники,</w:t>
      </w:r>
      <w:r w:rsidR="003E0537" w:rsidRPr="005D70D1">
        <w:rPr>
          <w:lang w:val="ru-RU"/>
        </w:rPr>
        <w:t xml:space="preserve"> или </w:t>
      </w:r>
      <w:r w:rsidR="003E0537" w:rsidRPr="005D70D1">
        <w:t>IT</w:t>
      </w:r>
      <w:r w:rsidR="003E0537" w:rsidRPr="005D70D1">
        <w:rPr>
          <w:lang w:val="ru-RU"/>
        </w:rPr>
        <w:t xml:space="preserve"> сфера</w:t>
      </w:r>
      <w:r w:rsidR="005D70D1">
        <w:rPr>
          <w:lang w:val="ru-RU"/>
        </w:rPr>
        <w:t>. И</w:t>
      </w:r>
      <w:r w:rsidR="003E0537" w:rsidRPr="005D70D1">
        <w:rPr>
          <w:lang w:val="ru-RU"/>
        </w:rPr>
        <w:t xml:space="preserve"> еще один был электромонтажник по сетям</w:t>
      </w:r>
      <w:r w:rsidR="005D70D1">
        <w:rPr>
          <w:lang w:val="ru-RU"/>
        </w:rPr>
        <w:t>,</w:t>
      </w:r>
      <w:r w:rsidR="003E0537" w:rsidRPr="005D70D1">
        <w:rPr>
          <w:lang w:val="ru-RU"/>
        </w:rPr>
        <w:t xml:space="preserve"> тоже у нас тоже по НП </w:t>
      </w:r>
      <w:r w:rsidR="005D70D1">
        <w:rPr>
          <w:lang w:val="ru-RU"/>
        </w:rPr>
        <w:t>«К</w:t>
      </w:r>
      <w:r w:rsidR="003E0537" w:rsidRPr="005D70D1">
        <w:rPr>
          <w:lang w:val="ru-RU"/>
        </w:rPr>
        <w:t>адр</w:t>
      </w:r>
      <w:r w:rsidR="005D70D1">
        <w:rPr>
          <w:lang w:val="ru-RU"/>
        </w:rPr>
        <w:t>ы». И</w:t>
      </w:r>
      <w:r w:rsidR="003E0537" w:rsidRPr="005D70D1">
        <w:rPr>
          <w:lang w:val="ru-RU"/>
        </w:rPr>
        <w:t xml:space="preserve"> сейчас мы обучаем переобучаем два кандидата на водителей на переподготовку с </w:t>
      </w:r>
      <w:r w:rsidR="003E0537" w:rsidRPr="005D70D1">
        <w:rPr>
          <w:lang w:val="ru-RU"/>
        </w:rPr>
        <w:lastRenderedPageBreak/>
        <w:t xml:space="preserve">категории </w:t>
      </w:r>
      <w:r w:rsidR="003E0537" w:rsidRPr="005D70D1">
        <w:t>B</w:t>
      </w:r>
      <w:r w:rsidR="003E0537" w:rsidRPr="005D70D1">
        <w:rPr>
          <w:lang w:val="ru-RU"/>
        </w:rPr>
        <w:t xml:space="preserve"> на категорию </w:t>
      </w:r>
      <w:r w:rsidR="003E0537" w:rsidRPr="005D70D1">
        <w:t>C</w:t>
      </w:r>
      <w:r w:rsidR="003E0537" w:rsidRPr="005D70D1">
        <w:rPr>
          <w:lang w:val="ru-RU"/>
        </w:rPr>
        <w:t>.</w:t>
      </w:r>
      <w:r w:rsidR="00BD284D" w:rsidRPr="005D70D1">
        <w:rPr>
          <w:lang w:val="ru-RU"/>
        </w:rPr>
        <w:t xml:space="preserve"> </w:t>
      </w:r>
      <w:r w:rsidR="003E0537" w:rsidRPr="005D70D1">
        <w:rPr>
          <w:lang w:val="ru-RU"/>
        </w:rPr>
        <w:t>Но с ними были сложности в связи с их состоянием здоровья.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proofErr w:type="gramStart"/>
      <w:r w:rsidR="00431038" w:rsidRPr="005D70D1">
        <w:rPr>
          <w:b/>
          <w:lang w:val="ru-RU"/>
        </w:rPr>
        <w:t>:</w:t>
      </w:r>
      <w:r w:rsidR="00BD284D">
        <w:rPr>
          <w:b/>
          <w:lang w:val="ru-RU"/>
        </w:rPr>
        <w:t xml:space="preserve"> </w:t>
      </w:r>
      <w:r w:rsidR="00BD284D">
        <w:rPr>
          <w:lang w:val="ru-RU"/>
        </w:rPr>
        <w:t>У</w:t>
      </w:r>
      <w:proofErr w:type="gramEnd"/>
      <w:r w:rsidR="00BD284D">
        <w:rPr>
          <w:lang w:val="ru-RU"/>
        </w:rPr>
        <w:t xml:space="preserve"> </w:t>
      </w:r>
      <w:r w:rsidR="003E0537" w:rsidRPr="005D70D1">
        <w:rPr>
          <w:lang w:val="ru-RU"/>
        </w:rPr>
        <w:t>них была инвалидность, да?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proofErr w:type="gramStart"/>
      <w:r w:rsidR="00431038" w:rsidRPr="005D70D1">
        <w:rPr>
          <w:b/>
          <w:lang w:val="ru-RU"/>
        </w:rPr>
        <w:t>:</w:t>
      </w:r>
      <w:r w:rsidR="00BD284D">
        <w:rPr>
          <w:b/>
          <w:lang w:val="ru-RU"/>
        </w:rPr>
        <w:t xml:space="preserve"> </w:t>
      </w:r>
      <w:r w:rsidR="003E0537" w:rsidRPr="005D70D1">
        <w:rPr>
          <w:lang w:val="ru-RU"/>
        </w:rPr>
        <w:t>Не</w:t>
      </w:r>
      <w:proofErr w:type="gramEnd"/>
      <w:r w:rsidR="003E0537" w:rsidRPr="005D70D1">
        <w:rPr>
          <w:lang w:val="ru-RU"/>
        </w:rPr>
        <w:t xml:space="preserve"> инвалидность, а контузия. Инвалидности не было. </w:t>
      </w:r>
      <w:proofErr w:type="gramStart"/>
      <w:r w:rsidR="003E0537" w:rsidRPr="005D70D1">
        <w:rPr>
          <w:lang w:val="ru-RU"/>
        </w:rPr>
        <w:t>И</w:t>
      </w:r>
      <w:proofErr w:type="gramEnd"/>
      <w:r w:rsidR="003E0537" w:rsidRPr="005D70D1">
        <w:rPr>
          <w:lang w:val="ru-RU"/>
        </w:rPr>
        <w:t xml:space="preserve"> в связи с этим</w:t>
      </w:r>
      <w:r w:rsidR="0089771E">
        <w:rPr>
          <w:lang w:val="ru-RU"/>
        </w:rPr>
        <w:t>,</w:t>
      </w:r>
      <w:r w:rsidR="003E0537" w:rsidRPr="005D70D1">
        <w:rPr>
          <w:lang w:val="ru-RU"/>
        </w:rPr>
        <w:t xml:space="preserve"> дополнительные назначались обследования, которые у нас о</w:t>
      </w:r>
      <w:r w:rsidR="0089771E">
        <w:rPr>
          <w:lang w:val="ru-RU"/>
        </w:rPr>
        <w:t>пределились</w:t>
      </w:r>
      <w:r w:rsidR="003E0537" w:rsidRPr="005D70D1">
        <w:rPr>
          <w:lang w:val="ru-RU"/>
        </w:rPr>
        <w:t xml:space="preserve"> до момента обучения</w:t>
      </w:r>
      <w:r w:rsidR="0089771E">
        <w:rPr>
          <w:lang w:val="ru-RU"/>
        </w:rPr>
        <w:t xml:space="preserve">. У </w:t>
      </w:r>
      <w:r w:rsidR="003E0537" w:rsidRPr="005D70D1">
        <w:rPr>
          <w:lang w:val="ru-RU"/>
        </w:rPr>
        <w:t>нас сложности с этим создавались, и мы через фонд СВО просили, чтобы быстрее нам организовали, чтобы гражданин вс</w:t>
      </w:r>
      <w:r w:rsidR="0089771E">
        <w:rPr>
          <w:lang w:val="ru-RU"/>
        </w:rPr>
        <w:t>ё</w:t>
      </w:r>
      <w:r w:rsidR="003E0537" w:rsidRPr="005D70D1">
        <w:rPr>
          <w:lang w:val="ru-RU"/>
        </w:rPr>
        <w:t>-таки попал на обучение.</w:t>
      </w:r>
      <w:r w:rsidR="0089771E">
        <w:rPr>
          <w:b/>
          <w:lang w:val="ru-RU"/>
        </w:rPr>
        <w:t xml:space="preserve"> </w:t>
      </w:r>
      <w:r w:rsidR="003E0537" w:rsidRPr="005D70D1">
        <w:rPr>
          <w:lang w:val="ru-RU"/>
        </w:rPr>
        <w:t>Фонд СВО нам помог.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r w:rsidR="00431038" w:rsidRPr="005D70D1">
        <w:rPr>
          <w:b/>
          <w:lang w:val="ru-RU"/>
        </w:rPr>
        <w:t>:</w:t>
      </w:r>
      <w:r w:rsidR="0089771E">
        <w:rPr>
          <w:b/>
          <w:lang w:val="ru-RU"/>
        </w:rPr>
        <w:t xml:space="preserve"> </w:t>
      </w:r>
      <w:r w:rsidR="003E0537" w:rsidRPr="005D70D1">
        <w:rPr>
          <w:lang w:val="ru-RU"/>
        </w:rPr>
        <w:t xml:space="preserve">Фонд </w:t>
      </w:r>
      <w:r w:rsidR="00757940">
        <w:rPr>
          <w:lang w:val="ru-RU"/>
        </w:rPr>
        <w:t>«З</w:t>
      </w:r>
      <w:r w:rsidR="003E0537" w:rsidRPr="005D70D1">
        <w:rPr>
          <w:lang w:val="ru-RU"/>
        </w:rPr>
        <w:t xml:space="preserve">ащитники </w:t>
      </w:r>
      <w:r w:rsidR="00757940">
        <w:rPr>
          <w:lang w:val="ru-RU"/>
        </w:rPr>
        <w:t>О</w:t>
      </w:r>
      <w:r w:rsidR="003E0537" w:rsidRPr="005D70D1">
        <w:rPr>
          <w:lang w:val="ru-RU"/>
        </w:rPr>
        <w:t>течества</w:t>
      </w:r>
      <w:r w:rsidR="00757940">
        <w:rPr>
          <w:lang w:val="ru-RU"/>
        </w:rPr>
        <w:t>»</w:t>
      </w:r>
      <w:r w:rsidR="003E0537" w:rsidRPr="005D70D1">
        <w:rPr>
          <w:lang w:val="ru-RU"/>
        </w:rPr>
        <w:t>, ФЗО, да?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r w:rsidR="00431038" w:rsidRPr="005D70D1">
        <w:rPr>
          <w:b/>
          <w:lang w:val="ru-RU"/>
        </w:rPr>
        <w:t>:</w:t>
      </w:r>
      <w:r w:rsidR="0089771E">
        <w:rPr>
          <w:b/>
          <w:lang w:val="ru-RU"/>
        </w:rPr>
        <w:t xml:space="preserve"> </w:t>
      </w:r>
      <w:r w:rsidR="003E0537" w:rsidRPr="005D70D1">
        <w:rPr>
          <w:lang w:val="ru-RU"/>
        </w:rPr>
        <w:t>Да.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r w:rsidR="00431038" w:rsidRPr="005D70D1">
        <w:rPr>
          <w:b/>
          <w:lang w:val="ru-RU"/>
        </w:rPr>
        <w:t>:</w:t>
      </w:r>
      <w:r w:rsidR="0089771E">
        <w:rPr>
          <w:b/>
          <w:lang w:val="ru-RU"/>
        </w:rPr>
        <w:t xml:space="preserve"> </w:t>
      </w:r>
      <w:proofErr w:type="gramStart"/>
      <w:r w:rsidR="003E0537" w:rsidRPr="005D70D1">
        <w:rPr>
          <w:lang w:val="ru-RU"/>
        </w:rPr>
        <w:t>А</w:t>
      </w:r>
      <w:proofErr w:type="gramEnd"/>
      <w:r w:rsidR="003E0537" w:rsidRPr="005D70D1">
        <w:rPr>
          <w:lang w:val="ru-RU"/>
        </w:rPr>
        <w:t xml:space="preserve"> они занимались его медицинской</w:t>
      </w:r>
      <w:r w:rsidR="0089771E">
        <w:rPr>
          <w:lang w:val="ru-RU"/>
        </w:rPr>
        <w:t>…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proofErr w:type="gramStart"/>
      <w:r w:rsidR="00431038" w:rsidRPr="005D70D1">
        <w:rPr>
          <w:b/>
          <w:lang w:val="ru-RU"/>
        </w:rPr>
        <w:t>:</w:t>
      </w:r>
      <w:r w:rsidR="0089771E">
        <w:rPr>
          <w:b/>
          <w:lang w:val="ru-RU"/>
        </w:rPr>
        <w:t xml:space="preserve"> </w:t>
      </w:r>
      <w:r w:rsidR="003E0537" w:rsidRPr="005D70D1">
        <w:rPr>
          <w:lang w:val="ru-RU"/>
        </w:rPr>
        <w:t>Они</w:t>
      </w:r>
      <w:proofErr w:type="gramEnd"/>
      <w:r w:rsidR="003E0537" w:rsidRPr="005D70D1">
        <w:rPr>
          <w:lang w:val="ru-RU"/>
        </w:rPr>
        <w:t xml:space="preserve"> как кураторство. Кураторство, как раз они их ведут, и совместно с ними мы как раз эту программу закупили, они нам запросы отправили, и отправили их на обучение. С сегодняшнего дня как раз они и приступили к обучению. </w:t>
      </w:r>
      <w:r w:rsidR="0089771E">
        <w:rPr>
          <w:lang w:val="ru-RU"/>
        </w:rPr>
        <w:t>П</w:t>
      </w:r>
      <w:r w:rsidR="003E0537" w:rsidRPr="005D70D1">
        <w:rPr>
          <w:lang w:val="ru-RU"/>
        </w:rPr>
        <w:t xml:space="preserve">о обучению, в принципе, вот какие запросы у нас были в этом году, с начала года, </w:t>
      </w:r>
      <w:r w:rsidR="003E0537" w:rsidRPr="005D70D1">
        <w:t>IT</w:t>
      </w:r>
      <w:r w:rsidR="003E0537" w:rsidRPr="005D70D1">
        <w:rPr>
          <w:lang w:val="ru-RU"/>
        </w:rPr>
        <w:t xml:space="preserve"> и охранники, что могу сказать.</w:t>
      </w:r>
      <w:r w:rsidR="0089771E" w:rsidRPr="005D70D1">
        <w:rPr>
          <w:lang w:val="ru-RU"/>
        </w:rPr>
        <w:t xml:space="preserve"> </w:t>
      </w:r>
      <w:r w:rsidR="003E0537" w:rsidRPr="005D70D1">
        <w:rPr>
          <w:lang w:val="ru-RU"/>
        </w:rPr>
        <w:t xml:space="preserve">Других запросов не было. </w:t>
      </w:r>
      <w:r w:rsidR="00DC7F2E">
        <w:rPr>
          <w:lang w:val="ru-RU"/>
        </w:rPr>
        <w:t>В</w:t>
      </w:r>
      <w:r w:rsidR="003E0537" w:rsidRPr="005D70D1">
        <w:rPr>
          <w:lang w:val="ru-RU"/>
        </w:rPr>
        <w:t xml:space="preserve"> принципе, на</w:t>
      </w:r>
      <w:r w:rsidR="0089771E">
        <w:rPr>
          <w:lang w:val="ru-RU"/>
        </w:rPr>
        <w:t xml:space="preserve"> «</w:t>
      </w:r>
      <w:r w:rsidR="0099728D">
        <w:rPr>
          <w:lang w:val="ru-RU"/>
        </w:rPr>
        <w:t>Р</w:t>
      </w:r>
      <w:r w:rsidR="003E0537" w:rsidRPr="005D70D1">
        <w:rPr>
          <w:lang w:val="ru-RU"/>
        </w:rPr>
        <w:t>абот</w:t>
      </w:r>
      <w:r w:rsidR="0089771E">
        <w:rPr>
          <w:lang w:val="ru-RU"/>
        </w:rPr>
        <w:t xml:space="preserve">а </w:t>
      </w:r>
      <w:r w:rsidR="003E0537" w:rsidRPr="005D70D1">
        <w:rPr>
          <w:lang w:val="ru-RU"/>
        </w:rPr>
        <w:t>России</w:t>
      </w:r>
      <w:r w:rsidR="0089771E">
        <w:rPr>
          <w:lang w:val="ru-RU"/>
        </w:rPr>
        <w:t>»</w:t>
      </w:r>
      <w:r w:rsidR="003E0537" w:rsidRPr="005D70D1">
        <w:rPr>
          <w:lang w:val="ru-RU"/>
        </w:rPr>
        <w:t>, по НП</w:t>
      </w:r>
      <w:r w:rsidR="0089771E">
        <w:rPr>
          <w:lang w:val="ru-RU"/>
        </w:rPr>
        <w:t xml:space="preserve"> «</w:t>
      </w:r>
      <w:r w:rsidR="003E0537" w:rsidRPr="005D70D1">
        <w:rPr>
          <w:lang w:val="ru-RU"/>
        </w:rPr>
        <w:t>К</w:t>
      </w:r>
      <w:r w:rsidR="0089771E">
        <w:rPr>
          <w:lang w:val="ru-RU"/>
        </w:rPr>
        <w:t>адры»</w:t>
      </w:r>
      <w:r w:rsidR="003E0537" w:rsidRPr="005D70D1">
        <w:rPr>
          <w:lang w:val="ru-RU"/>
        </w:rPr>
        <w:t xml:space="preserve">, по национальному проекту, там и представлены программы обучения, или на рабочие профессии, или </w:t>
      </w:r>
      <w:r w:rsidR="003E0537" w:rsidRPr="005D70D1">
        <w:t>IT</w:t>
      </w:r>
      <w:r w:rsidR="003E0537" w:rsidRPr="005D70D1">
        <w:rPr>
          <w:lang w:val="ru-RU"/>
        </w:rPr>
        <w:t>-сфера.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r w:rsidR="00431038" w:rsidRPr="005D70D1">
        <w:rPr>
          <w:b/>
          <w:lang w:val="ru-RU"/>
        </w:rPr>
        <w:t>:</w:t>
      </w:r>
      <w:r w:rsidR="0089771E">
        <w:rPr>
          <w:b/>
          <w:lang w:val="ru-RU"/>
        </w:rPr>
        <w:t xml:space="preserve"> </w:t>
      </w:r>
      <w:r w:rsidR="003E0537" w:rsidRPr="005D70D1">
        <w:rPr>
          <w:lang w:val="ru-RU"/>
        </w:rPr>
        <w:t xml:space="preserve">Я посмотрела, там, по-моему, 80 каких-то программ. Я смотрела у вас на интеракции. А, на </w:t>
      </w:r>
      <w:r w:rsidR="0089771E">
        <w:rPr>
          <w:lang w:val="ru-RU"/>
        </w:rPr>
        <w:t>«</w:t>
      </w:r>
      <w:proofErr w:type="spellStart"/>
      <w:r w:rsidR="0089771E">
        <w:rPr>
          <w:lang w:val="ru-RU"/>
        </w:rPr>
        <w:t>Т</w:t>
      </w:r>
      <w:r w:rsidR="003E0537" w:rsidRPr="005D70D1">
        <w:rPr>
          <w:lang w:val="ru-RU"/>
        </w:rPr>
        <w:t>руд</w:t>
      </w:r>
      <w:r w:rsidR="0089771E">
        <w:rPr>
          <w:lang w:val="ru-RU"/>
        </w:rPr>
        <w:t>В</w:t>
      </w:r>
      <w:r w:rsidR="003E0537" w:rsidRPr="005D70D1">
        <w:rPr>
          <w:lang w:val="ru-RU"/>
        </w:rPr>
        <w:t>сем</w:t>
      </w:r>
      <w:proofErr w:type="spellEnd"/>
      <w:r w:rsidR="0089771E">
        <w:rPr>
          <w:lang w:val="ru-RU"/>
        </w:rPr>
        <w:t>»</w:t>
      </w:r>
      <w:r w:rsidR="003E0537" w:rsidRPr="005D70D1">
        <w:rPr>
          <w:lang w:val="ru-RU"/>
        </w:rPr>
        <w:t xml:space="preserve"> я смотрела.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proofErr w:type="gramStart"/>
      <w:r w:rsidR="00431038" w:rsidRPr="005D70D1">
        <w:rPr>
          <w:b/>
          <w:lang w:val="ru-RU"/>
        </w:rPr>
        <w:t>:</w:t>
      </w:r>
      <w:r w:rsidR="0089771E">
        <w:rPr>
          <w:b/>
          <w:lang w:val="ru-RU"/>
        </w:rPr>
        <w:t xml:space="preserve"> </w:t>
      </w:r>
      <w:r w:rsidR="003E0537" w:rsidRPr="005D70D1">
        <w:rPr>
          <w:lang w:val="ru-RU"/>
        </w:rPr>
        <w:t>На</w:t>
      </w:r>
      <w:proofErr w:type="gramEnd"/>
      <w:r w:rsidR="003E0537" w:rsidRPr="005D70D1">
        <w:rPr>
          <w:lang w:val="ru-RU"/>
        </w:rPr>
        <w:t xml:space="preserve"> </w:t>
      </w:r>
      <w:r w:rsidR="0089771E">
        <w:rPr>
          <w:lang w:val="ru-RU"/>
        </w:rPr>
        <w:t>«</w:t>
      </w:r>
      <w:proofErr w:type="spellStart"/>
      <w:r w:rsidR="0089771E">
        <w:rPr>
          <w:lang w:val="ru-RU"/>
        </w:rPr>
        <w:t>Т</w:t>
      </w:r>
      <w:r w:rsidR="003E0537" w:rsidRPr="005D70D1">
        <w:rPr>
          <w:lang w:val="ru-RU"/>
        </w:rPr>
        <w:t>руд</w:t>
      </w:r>
      <w:r w:rsidR="0089771E">
        <w:rPr>
          <w:lang w:val="ru-RU"/>
        </w:rPr>
        <w:t>В</w:t>
      </w:r>
      <w:r w:rsidR="003E0537" w:rsidRPr="005D70D1">
        <w:rPr>
          <w:lang w:val="ru-RU"/>
        </w:rPr>
        <w:t>сем</w:t>
      </w:r>
      <w:proofErr w:type="spellEnd"/>
      <w:r w:rsidR="0089771E">
        <w:rPr>
          <w:lang w:val="ru-RU"/>
        </w:rPr>
        <w:t>»</w:t>
      </w:r>
      <w:r w:rsidR="003E0537" w:rsidRPr="005D70D1">
        <w:rPr>
          <w:lang w:val="ru-RU"/>
        </w:rPr>
        <w:t xml:space="preserve">, да. Сейчас, так как они уже все закрылись, но как бы именно подразделялись на востребованные профессии в этом году, это рабочие и </w:t>
      </w:r>
      <w:r w:rsidR="003E0537" w:rsidRPr="005D70D1">
        <w:t>IT</w:t>
      </w:r>
      <w:r w:rsidR="003E0537" w:rsidRPr="005D70D1">
        <w:rPr>
          <w:lang w:val="ru-RU"/>
        </w:rPr>
        <w:t>-сфера.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proofErr w:type="gramStart"/>
      <w:r w:rsidR="00431038" w:rsidRPr="005D70D1">
        <w:rPr>
          <w:b/>
          <w:lang w:val="ru-RU"/>
        </w:rPr>
        <w:t>:</w:t>
      </w:r>
      <w:r w:rsidR="0089771E">
        <w:rPr>
          <w:b/>
          <w:lang w:val="ru-RU"/>
        </w:rPr>
        <w:t xml:space="preserve"> </w:t>
      </w:r>
      <w:r w:rsidR="003E0537" w:rsidRPr="005D70D1">
        <w:rPr>
          <w:lang w:val="ru-RU"/>
        </w:rPr>
        <w:t>Но</w:t>
      </w:r>
      <w:proofErr w:type="gramEnd"/>
      <w:r w:rsidR="003E0537" w:rsidRPr="005D70D1">
        <w:rPr>
          <w:lang w:val="ru-RU"/>
        </w:rPr>
        <w:t xml:space="preserve"> сначала вы получаете запрос на обучение, а потом ищете уже место под обучение, да?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proofErr w:type="gramStart"/>
      <w:r w:rsidR="00431038" w:rsidRPr="005D70D1">
        <w:rPr>
          <w:b/>
          <w:lang w:val="ru-RU"/>
        </w:rPr>
        <w:t>:</w:t>
      </w:r>
      <w:r w:rsidR="0089771E">
        <w:rPr>
          <w:b/>
          <w:lang w:val="ru-RU"/>
        </w:rPr>
        <w:t xml:space="preserve"> </w:t>
      </w:r>
      <w:r w:rsidR="003E0537" w:rsidRPr="005D70D1">
        <w:rPr>
          <w:lang w:val="ru-RU"/>
        </w:rPr>
        <w:t>Да</w:t>
      </w:r>
      <w:proofErr w:type="gramEnd"/>
      <w:r w:rsidR="003E0537" w:rsidRPr="005D70D1">
        <w:rPr>
          <w:lang w:val="ru-RU"/>
        </w:rPr>
        <w:t xml:space="preserve">, сначала он запрашивает. Мы именно для категории данной, в первую очередь мы их направляем как бы на обучение. </w:t>
      </w:r>
      <w:r w:rsidR="0089771E">
        <w:rPr>
          <w:lang w:val="ru-RU"/>
        </w:rPr>
        <w:t>О</w:t>
      </w:r>
      <w:r w:rsidR="003E0537" w:rsidRPr="005D70D1">
        <w:rPr>
          <w:lang w:val="ru-RU"/>
        </w:rPr>
        <w:t xml:space="preserve">бладает приоритетным правом. </w:t>
      </w:r>
      <w:r w:rsidR="0089771E" w:rsidRPr="005D70D1">
        <w:rPr>
          <w:lang w:val="ru-RU"/>
        </w:rPr>
        <w:t>И,</w:t>
      </w:r>
      <w:r w:rsidR="003E0537" w:rsidRPr="005D70D1">
        <w:rPr>
          <w:lang w:val="ru-RU"/>
        </w:rPr>
        <w:t xml:space="preserve"> в связи с этим</w:t>
      </w:r>
      <w:r w:rsidR="0089771E">
        <w:rPr>
          <w:lang w:val="ru-RU"/>
        </w:rPr>
        <w:t>,</w:t>
      </w:r>
      <w:r w:rsidR="003E0537" w:rsidRPr="005D70D1">
        <w:rPr>
          <w:lang w:val="ru-RU"/>
        </w:rPr>
        <w:t xml:space="preserve"> мы можем и для них закупать запрос, отправить в управляющий центр с закупкой на индивидуальную программу только для этого человека.</w:t>
      </w:r>
      <w:r w:rsidR="0089771E">
        <w:rPr>
          <w:lang w:val="ru-RU"/>
        </w:rPr>
        <w:t xml:space="preserve"> </w:t>
      </w:r>
      <w:r w:rsidR="003E0537" w:rsidRPr="005D70D1">
        <w:rPr>
          <w:lang w:val="ru-RU"/>
        </w:rPr>
        <w:t>Плюс еще</w:t>
      </w:r>
      <w:r w:rsidR="0089771E">
        <w:rPr>
          <w:lang w:val="ru-RU"/>
        </w:rPr>
        <w:t>,</w:t>
      </w:r>
      <w:r w:rsidR="003E0537" w:rsidRPr="005D70D1">
        <w:rPr>
          <w:lang w:val="ru-RU"/>
        </w:rPr>
        <w:t xml:space="preserve"> у нас должно быть гарантированное трудоустройство. </w:t>
      </w:r>
      <w:r w:rsidR="0089771E">
        <w:rPr>
          <w:lang w:val="ru-RU"/>
        </w:rPr>
        <w:t>П</w:t>
      </w:r>
      <w:r w:rsidR="003E0537" w:rsidRPr="005D70D1">
        <w:rPr>
          <w:lang w:val="ru-RU"/>
        </w:rPr>
        <w:t>еред началом обучения мы еще с работодателями вед</w:t>
      </w:r>
      <w:r w:rsidR="0089771E">
        <w:rPr>
          <w:lang w:val="ru-RU"/>
        </w:rPr>
        <w:t>ё</w:t>
      </w:r>
      <w:r w:rsidR="003E0537" w:rsidRPr="005D70D1">
        <w:rPr>
          <w:lang w:val="ru-RU"/>
        </w:rPr>
        <w:t>м работу, отдел взаимодействия работу вед</w:t>
      </w:r>
      <w:r w:rsidR="0089771E">
        <w:rPr>
          <w:lang w:val="ru-RU"/>
        </w:rPr>
        <w:t>ё</w:t>
      </w:r>
      <w:r w:rsidR="003E0537" w:rsidRPr="005D70D1">
        <w:rPr>
          <w:lang w:val="ru-RU"/>
        </w:rPr>
        <w:t>т</w:t>
      </w:r>
      <w:r w:rsidR="0089771E">
        <w:rPr>
          <w:lang w:val="ru-RU"/>
        </w:rPr>
        <w:t xml:space="preserve">, </w:t>
      </w:r>
      <w:r w:rsidR="003E0537" w:rsidRPr="005D70D1">
        <w:rPr>
          <w:lang w:val="ru-RU"/>
        </w:rPr>
        <w:t>специалисты отдела трудоустройства</w:t>
      </w:r>
      <w:r w:rsidR="0089771E">
        <w:rPr>
          <w:lang w:val="ru-RU"/>
        </w:rPr>
        <w:t>,</w:t>
      </w:r>
      <w:r w:rsidR="003E0537" w:rsidRPr="005D70D1">
        <w:rPr>
          <w:lang w:val="ru-RU"/>
        </w:rPr>
        <w:t xml:space="preserve"> плюс и отдел </w:t>
      </w:r>
      <w:proofErr w:type="spellStart"/>
      <w:r w:rsidR="003E0537" w:rsidRPr="005D70D1">
        <w:rPr>
          <w:lang w:val="ru-RU"/>
        </w:rPr>
        <w:t>проф</w:t>
      </w:r>
      <w:r w:rsidR="0089771E">
        <w:rPr>
          <w:lang w:val="ru-RU"/>
        </w:rPr>
        <w:t>обу</w:t>
      </w:r>
      <w:r w:rsidR="003E0537" w:rsidRPr="005D70D1">
        <w:rPr>
          <w:lang w:val="ru-RU"/>
        </w:rPr>
        <w:t>чения</w:t>
      </w:r>
      <w:proofErr w:type="spellEnd"/>
      <w:r w:rsidR="003E0537" w:rsidRPr="005D70D1">
        <w:rPr>
          <w:lang w:val="ru-RU"/>
        </w:rPr>
        <w:t xml:space="preserve"> тоже </w:t>
      </w:r>
      <w:r w:rsidR="003E0537" w:rsidRPr="005D70D1">
        <w:rPr>
          <w:lang w:val="ru-RU"/>
        </w:rPr>
        <w:lastRenderedPageBreak/>
        <w:t xml:space="preserve">совместными усилиями мы находим </w:t>
      </w:r>
      <w:r w:rsidR="0089771E">
        <w:rPr>
          <w:lang w:val="ru-RU"/>
        </w:rPr>
        <w:t>ему работодателя</w:t>
      </w:r>
      <w:r w:rsidR="003E0537" w:rsidRPr="005D70D1">
        <w:rPr>
          <w:lang w:val="ru-RU"/>
        </w:rPr>
        <w:t>, который должен еще и подписать договор</w:t>
      </w:r>
      <w:r w:rsidR="0089771E">
        <w:rPr>
          <w:lang w:val="ru-RU"/>
        </w:rPr>
        <w:t>.</w:t>
      </w:r>
      <w:r w:rsidR="00815FE0">
        <w:rPr>
          <w:lang w:val="ru-RU"/>
        </w:rPr>
        <w:t xml:space="preserve"> </w:t>
      </w:r>
      <w:r w:rsidR="0089771E">
        <w:rPr>
          <w:lang w:val="ru-RU"/>
        </w:rPr>
        <w:t>П</w:t>
      </w:r>
      <w:r w:rsidR="003E0537" w:rsidRPr="005D70D1">
        <w:rPr>
          <w:lang w:val="ru-RU"/>
        </w:rPr>
        <w:t>онимаете, там он четырехсторонний у нас теперь, и в обязательном порядке с гарантированным трудоустройством.</w:t>
      </w:r>
    </w:p>
    <w:p w:rsidR="00F66A30" w:rsidRPr="005D70D1" w:rsidRDefault="0089771E" w:rsidP="00D27A98">
      <w:pPr>
        <w:jc w:val="both"/>
        <w:rPr>
          <w:lang w:val="ru-RU"/>
        </w:rPr>
      </w:pPr>
      <w:r>
        <w:rPr>
          <w:b/>
          <w:lang w:val="ru-RU"/>
        </w:rPr>
        <w:t>М</w:t>
      </w:r>
      <w:r w:rsidR="00B00732" w:rsidRPr="005D70D1">
        <w:rPr>
          <w:b/>
          <w:lang w:val="ru-RU"/>
        </w:rPr>
        <w:t>одератор</w:t>
      </w:r>
      <w:proofErr w:type="gramStart"/>
      <w:r w:rsidR="00431038" w:rsidRPr="005D70D1">
        <w:rPr>
          <w:b/>
          <w:lang w:val="ru-RU"/>
        </w:rPr>
        <w:t>:</w:t>
      </w:r>
      <w:r>
        <w:rPr>
          <w:b/>
          <w:lang w:val="ru-RU"/>
        </w:rPr>
        <w:t xml:space="preserve"> </w:t>
      </w:r>
      <w:r>
        <w:rPr>
          <w:lang w:val="ru-RU"/>
        </w:rPr>
        <w:t>П</w:t>
      </w:r>
      <w:r w:rsidR="003E0537" w:rsidRPr="005D70D1">
        <w:rPr>
          <w:lang w:val="ru-RU"/>
        </w:rPr>
        <w:t>осле</w:t>
      </w:r>
      <w:proofErr w:type="gramEnd"/>
      <w:r w:rsidR="003E0537" w:rsidRPr="005D70D1">
        <w:rPr>
          <w:lang w:val="ru-RU"/>
        </w:rPr>
        <w:t xml:space="preserve"> обучения уже гарантированно трудоустройство?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r w:rsidR="00431038" w:rsidRPr="005D70D1">
        <w:rPr>
          <w:b/>
          <w:lang w:val="ru-RU"/>
        </w:rPr>
        <w:t>:</w:t>
      </w:r>
      <w:r w:rsidR="00111590">
        <w:rPr>
          <w:b/>
          <w:lang w:val="ru-RU"/>
        </w:rPr>
        <w:t xml:space="preserve"> </w:t>
      </w:r>
      <w:r w:rsidR="003E0537" w:rsidRPr="005D70D1">
        <w:rPr>
          <w:lang w:val="ru-RU"/>
        </w:rPr>
        <w:t xml:space="preserve">Да. У нас в этом году в связи с национальным проектом </w:t>
      </w:r>
      <w:r w:rsidR="00111590">
        <w:rPr>
          <w:lang w:val="ru-RU"/>
        </w:rPr>
        <w:t>«</w:t>
      </w:r>
      <w:r w:rsidR="003E0537" w:rsidRPr="005D70D1">
        <w:rPr>
          <w:lang w:val="ru-RU"/>
        </w:rPr>
        <w:t>Кадры</w:t>
      </w:r>
      <w:r w:rsidR="00111590">
        <w:rPr>
          <w:lang w:val="ru-RU"/>
        </w:rPr>
        <w:t>»</w:t>
      </w:r>
      <w:r w:rsidR="003E0537" w:rsidRPr="005D70D1">
        <w:rPr>
          <w:lang w:val="ru-RU"/>
        </w:rPr>
        <w:t xml:space="preserve"> практически все обучени</w:t>
      </w:r>
      <w:r w:rsidR="00111590">
        <w:rPr>
          <w:lang w:val="ru-RU"/>
        </w:rPr>
        <w:t>я</w:t>
      </w:r>
      <w:r w:rsidR="003E0537" w:rsidRPr="005D70D1">
        <w:rPr>
          <w:lang w:val="ru-RU"/>
        </w:rPr>
        <w:t xml:space="preserve"> должн</w:t>
      </w:r>
      <w:r w:rsidR="00111590">
        <w:rPr>
          <w:lang w:val="ru-RU"/>
        </w:rPr>
        <w:t>ы</w:t>
      </w:r>
      <w:r w:rsidR="003E0537" w:rsidRPr="005D70D1">
        <w:rPr>
          <w:lang w:val="ru-RU"/>
        </w:rPr>
        <w:t xml:space="preserve"> быть </w:t>
      </w:r>
      <w:r w:rsidR="00111590">
        <w:rPr>
          <w:lang w:val="ru-RU"/>
        </w:rPr>
        <w:t xml:space="preserve">с </w:t>
      </w:r>
      <w:r w:rsidR="003E0537" w:rsidRPr="005D70D1">
        <w:rPr>
          <w:lang w:val="ru-RU"/>
        </w:rPr>
        <w:t>гарантированн</w:t>
      </w:r>
      <w:r w:rsidR="00111590">
        <w:rPr>
          <w:lang w:val="ru-RU"/>
        </w:rPr>
        <w:t>ым</w:t>
      </w:r>
      <w:r w:rsidR="003E0537" w:rsidRPr="005D70D1">
        <w:rPr>
          <w:lang w:val="ru-RU"/>
        </w:rPr>
        <w:t xml:space="preserve"> трудоустройством. </w:t>
      </w:r>
      <w:r w:rsidR="00111590" w:rsidRPr="005D70D1">
        <w:rPr>
          <w:lang w:val="ru-RU"/>
        </w:rPr>
        <w:t>И,</w:t>
      </w:r>
      <w:r w:rsidR="003E0537" w:rsidRPr="005D70D1">
        <w:rPr>
          <w:lang w:val="ru-RU"/>
        </w:rPr>
        <w:t xml:space="preserve"> в связи с этим стараемся в этом направлении работать.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r w:rsidR="00431038" w:rsidRPr="005D70D1">
        <w:rPr>
          <w:b/>
          <w:lang w:val="ru-RU"/>
        </w:rPr>
        <w:t>:</w:t>
      </w:r>
      <w:r w:rsidR="00111590">
        <w:rPr>
          <w:b/>
          <w:lang w:val="ru-RU"/>
        </w:rPr>
        <w:t xml:space="preserve"> </w:t>
      </w:r>
      <w:r w:rsidR="003E0537" w:rsidRPr="005D70D1">
        <w:rPr>
          <w:lang w:val="ru-RU"/>
        </w:rPr>
        <w:t>Скажите, пожалуйста, отслеживаете ли вы потом трудоустройство после прохождения обучения?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proofErr w:type="gramStart"/>
      <w:r w:rsidR="00431038" w:rsidRPr="005D70D1">
        <w:rPr>
          <w:b/>
          <w:lang w:val="ru-RU"/>
        </w:rPr>
        <w:t>:</w:t>
      </w:r>
      <w:r w:rsidR="00111590">
        <w:rPr>
          <w:b/>
          <w:lang w:val="ru-RU"/>
        </w:rPr>
        <w:t xml:space="preserve"> </w:t>
      </w:r>
      <w:r w:rsidR="003E0537" w:rsidRPr="005D70D1">
        <w:rPr>
          <w:lang w:val="ru-RU"/>
        </w:rPr>
        <w:t>У</w:t>
      </w:r>
      <w:proofErr w:type="gramEnd"/>
      <w:r w:rsidR="003E0537" w:rsidRPr="005D70D1">
        <w:rPr>
          <w:lang w:val="ru-RU"/>
        </w:rPr>
        <w:t xml:space="preserve"> нас наша программа отслеживает три года. Каждый месяц отправляют запросы автоматически. Это единая цифровая платформа. Плюс мы тоже смотрим, отследила или не отследила. Естественно, мы тоже ведем статистику в течение трех лет после обучения. Это по стандарту с этого года. По стандарту на обучение. Это в этом году ввели</w:t>
      </w:r>
      <w:proofErr w:type="gramStart"/>
      <w:r w:rsidR="003E0537" w:rsidRPr="005D70D1">
        <w:rPr>
          <w:lang w:val="ru-RU"/>
        </w:rPr>
        <w:t>.</w:t>
      </w:r>
      <w:proofErr w:type="gramEnd"/>
      <w:r w:rsidR="003E0537" w:rsidRPr="005D70D1">
        <w:rPr>
          <w:lang w:val="ru-RU"/>
        </w:rPr>
        <w:t xml:space="preserve"> что мы должны отслеживать в течение трёх лет.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proofErr w:type="gramStart"/>
      <w:r w:rsidR="00431038" w:rsidRPr="005D70D1">
        <w:rPr>
          <w:b/>
          <w:lang w:val="ru-RU"/>
        </w:rPr>
        <w:t>:</w:t>
      </w:r>
      <w:r w:rsidR="00111590">
        <w:rPr>
          <w:b/>
          <w:lang w:val="ru-RU"/>
        </w:rPr>
        <w:t xml:space="preserve"> </w:t>
      </w:r>
      <w:r w:rsidR="003E0537" w:rsidRPr="005D70D1">
        <w:rPr>
          <w:lang w:val="ru-RU"/>
        </w:rPr>
        <w:t>И</w:t>
      </w:r>
      <w:proofErr w:type="gramEnd"/>
      <w:r w:rsidR="003E0537" w:rsidRPr="005D70D1">
        <w:rPr>
          <w:lang w:val="ru-RU"/>
        </w:rPr>
        <w:t xml:space="preserve"> ещё, скажите, пожалуйста, то, что вы обучаете на рабоч</w:t>
      </w:r>
      <w:r w:rsidR="00111590">
        <w:rPr>
          <w:lang w:val="ru-RU"/>
        </w:rPr>
        <w:t>ие</w:t>
      </w:r>
      <w:r w:rsidR="003E0537" w:rsidRPr="005D70D1">
        <w:rPr>
          <w:lang w:val="ru-RU"/>
        </w:rPr>
        <w:t xml:space="preserve"> специальности, это понятно, а например, сотрудничаете ли вы с </w:t>
      </w:r>
      <w:r w:rsidR="008E4440">
        <w:rPr>
          <w:lang w:val="ru-RU"/>
        </w:rPr>
        <w:t>С</w:t>
      </w:r>
      <w:r w:rsidR="003E0537" w:rsidRPr="005D70D1">
        <w:rPr>
          <w:lang w:val="ru-RU"/>
        </w:rPr>
        <w:t>инергией?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proofErr w:type="gramStart"/>
      <w:r w:rsidR="00431038" w:rsidRPr="005D70D1">
        <w:rPr>
          <w:b/>
          <w:lang w:val="ru-RU"/>
        </w:rPr>
        <w:t>:</w:t>
      </w:r>
      <w:r w:rsidR="00111590">
        <w:rPr>
          <w:b/>
          <w:lang w:val="ru-RU"/>
        </w:rPr>
        <w:t xml:space="preserve"> </w:t>
      </w:r>
      <w:r w:rsidR="003E0537" w:rsidRPr="005D70D1">
        <w:rPr>
          <w:lang w:val="ru-RU"/>
        </w:rPr>
        <w:t>Нет</w:t>
      </w:r>
      <w:proofErr w:type="gramEnd"/>
      <w:r w:rsidR="003E0537" w:rsidRPr="005D70D1">
        <w:rPr>
          <w:lang w:val="ru-RU"/>
        </w:rPr>
        <w:t xml:space="preserve">, не было такого, на моём опыте, ни синергии, ни </w:t>
      </w:r>
      <w:proofErr w:type="spellStart"/>
      <w:r w:rsidR="00987041">
        <w:rPr>
          <w:lang w:val="ru-RU"/>
        </w:rPr>
        <w:t>Н</w:t>
      </w:r>
      <w:r w:rsidR="003E0537" w:rsidRPr="00987041">
        <w:rPr>
          <w:lang w:val="ru-RU"/>
        </w:rPr>
        <w:t>ет</w:t>
      </w:r>
      <w:r w:rsidR="00111590" w:rsidRPr="00987041">
        <w:rPr>
          <w:lang w:val="ru-RU"/>
        </w:rPr>
        <w:t>ологии</w:t>
      </w:r>
      <w:proofErr w:type="spellEnd"/>
      <w:r w:rsidR="00987041" w:rsidRPr="00987041">
        <w:rPr>
          <w:lang w:val="ru-RU"/>
        </w:rPr>
        <w:t xml:space="preserve">, </w:t>
      </w:r>
      <w:r w:rsidR="003E0537" w:rsidRPr="00987041">
        <w:rPr>
          <w:lang w:val="ru-RU"/>
        </w:rPr>
        <w:t>не</w:t>
      </w:r>
      <w:r w:rsidR="003E0537" w:rsidRPr="005D70D1">
        <w:rPr>
          <w:lang w:val="ru-RU"/>
        </w:rPr>
        <w:t xml:space="preserve"> было у нас. </w:t>
      </w:r>
      <w:r w:rsidR="003E0537" w:rsidRPr="00987041">
        <w:rPr>
          <w:lang w:val="ru-RU"/>
        </w:rPr>
        <w:t xml:space="preserve">Единственная </w:t>
      </w:r>
      <w:proofErr w:type="spellStart"/>
      <w:r w:rsidR="00987041" w:rsidRPr="00987041">
        <w:rPr>
          <w:lang w:val="ru-RU"/>
        </w:rPr>
        <w:t>Н</w:t>
      </w:r>
      <w:r w:rsidR="003E0537" w:rsidRPr="00987041">
        <w:rPr>
          <w:lang w:val="ru-RU"/>
        </w:rPr>
        <w:t>ет</w:t>
      </w:r>
      <w:r w:rsidR="00987041" w:rsidRPr="00987041">
        <w:rPr>
          <w:lang w:val="ru-RU"/>
        </w:rPr>
        <w:t>о</w:t>
      </w:r>
      <w:r w:rsidR="003E0537" w:rsidRPr="00987041">
        <w:rPr>
          <w:lang w:val="ru-RU"/>
        </w:rPr>
        <w:t>л</w:t>
      </w:r>
      <w:r w:rsidR="008E4440" w:rsidRPr="00987041">
        <w:rPr>
          <w:lang w:val="ru-RU"/>
        </w:rPr>
        <w:t>огия</w:t>
      </w:r>
      <w:proofErr w:type="spellEnd"/>
      <w:r w:rsidR="003E0537" w:rsidRPr="005D70D1">
        <w:rPr>
          <w:lang w:val="ru-RU"/>
        </w:rPr>
        <w:t xml:space="preserve"> у нас, по-моему, она проскакивала по НП </w:t>
      </w:r>
      <w:r w:rsidR="00111590">
        <w:rPr>
          <w:lang w:val="ru-RU"/>
        </w:rPr>
        <w:t>«К</w:t>
      </w:r>
      <w:r w:rsidR="003E0537" w:rsidRPr="005D70D1">
        <w:rPr>
          <w:lang w:val="ru-RU"/>
        </w:rPr>
        <w:t>адры</w:t>
      </w:r>
      <w:r w:rsidR="00111590">
        <w:rPr>
          <w:lang w:val="ru-RU"/>
        </w:rPr>
        <w:t>»</w:t>
      </w:r>
      <w:r w:rsidR="003E0537" w:rsidRPr="005D70D1">
        <w:rPr>
          <w:lang w:val="ru-RU"/>
        </w:rPr>
        <w:t xml:space="preserve">, какой-то учебный центр под названием </w:t>
      </w:r>
      <w:proofErr w:type="spellStart"/>
      <w:r w:rsidR="00987041" w:rsidRPr="00987041">
        <w:rPr>
          <w:lang w:val="ru-RU"/>
        </w:rPr>
        <w:t>Н</w:t>
      </w:r>
      <w:r w:rsidR="003E0537" w:rsidRPr="00987041">
        <w:rPr>
          <w:lang w:val="ru-RU"/>
        </w:rPr>
        <w:t>етал</w:t>
      </w:r>
      <w:r w:rsidR="008E4440" w:rsidRPr="00987041">
        <w:rPr>
          <w:lang w:val="ru-RU"/>
        </w:rPr>
        <w:t>огия</w:t>
      </w:r>
      <w:proofErr w:type="spellEnd"/>
      <w:r w:rsidR="003E0537" w:rsidRPr="00987041">
        <w:rPr>
          <w:lang w:val="ru-RU"/>
        </w:rPr>
        <w:t>, мы</w:t>
      </w:r>
      <w:r w:rsidR="003E0537" w:rsidRPr="005D70D1">
        <w:rPr>
          <w:lang w:val="ru-RU"/>
        </w:rPr>
        <w:t xml:space="preserve"> тоже направляли туда граждан.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r w:rsidR="00431038" w:rsidRPr="005D70D1">
        <w:rPr>
          <w:b/>
          <w:lang w:val="ru-RU"/>
        </w:rPr>
        <w:t>:</w:t>
      </w:r>
      <w:r w:rsidR="008E4440">
        <w:rPr>
          <w:b/>
          <w:lang w:val="ru-RU"/>
        </w:rPr>
        <w:t xml:space="preserve"> </w:t>
      </w:r>
      <w:r w:rsidR="003E0537" w:rsidRPr="005D70D1">
        <w:rPr>
          <w:lang w:val="ru-RU"/>
        </w:rPr>
        <w:t>Синергия, она на данный момент запустила проект по подготовке социальных кураторов</w:t>
      </w:r>
      <w:r w:rsidR="008E4440">
        <w:rPr>
          <w:lang w:val="ru-RU"/>
        </w:rPr>
        <w:t>,</w:t>
      </w:r>
      <w:r w:rsidR="003E0537" w:rsidRPr="005D70D1">
        <w:rPr>
          <w:lang w:val="ru-RU"/>
        </w:rPr>
        <w:t xml:space="preserve"> из числа ветеранов СВО.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proofErr w:type="gramStart"/>
      <w:r w:rsidR="00431038" w:rsidRPr="005D70D1">
        <w:rPr>
          <w:b/>
          <w:lang w:val="ru-RU"/>
        </w:rPr>
        <w:t>:</w:t>
      </w:r>
      <w:r w:rsidR="008E4440">
        <w:rPr>
          <w:b/>
          <w:lang w:val="ru-RU"/>
        </w:rPr>
        <w:t xml:space="preserve"> </w:t>
      </w:r>
      <w:r w:rsidR="008E4440" w:rsidRPr="008E4440">
        <w:rPr>
          <w:lang w:val="ru-RU"/>
        </w:rPr>
        <w:t>Не</w:t>
      </w:r>
      <w:proofErr w:type="gramEnd"/>
      <w:r w:rsidR="008E4440" w:rsidRPr="008E4440">
        <w:rPr>
          <w:lang w:val="ru-RU"/>
        </w:rPr>
        <w:t xml:space="preserve"> сотрудничаем и </w:t>
      </w:r>
      <w:r w:rsidR="003E0537" w:rsidRPr="008E4440">
        <w:rPr>
          <w:lang w:val="ru-RU"/>
        </w:rPr>
        <w:t>даже не зна</w:t>
      </w:r>
      <w:r w:rsidR="008E4440">
        <w:rPr>
          <w:lang w:val="ru-RU"/>
        </w:rPr>
        <w:t>ем</w:t>
      </w:r>
      <w:r w:rsidR="003E0537" w:rsidRPr="008E4440">
        <w:rPr>
          <w:lang w:val="ru-RU"/>
        </w:rPr>
        <w:t>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proofErr w:type="gramStart"/>
      <w:r w:rsidR="00431038" w:rsidRPr="005D70D1">
        <w:rPr>
          <w:b/>
          <w:lang w:val="ru-RU"/>
        </w:rPr>
        <w:t>:</w:t>
      </w:r>
      <w:r w:rsidR="008E4440">
        <w:rPr>
          <w:b/>
          <w:lang w:val="ru-RU"/>
        </w:rPr>
        <w:t xml:space="preserve"> </w:t>
      </w:r>
      <w:r w:rsidR="003E0537" w:rsidRPr="005D70D1">
        <w:rPr>
          <w:lang w:val="ru-RU"/>
        </w:rPr>
        <w:t>Откуда</w:t>
      </w:r>
      <w:proofErr w:type="gramEnd"/>
      <w:r w:rsidR="003E0537" w:rsidRPr="005D70D1">
        <w:rPr>
          <w:lang w:val="ru-RU"/>
        </w:rPr>
        <w:t xml:space="preserve"> я еще узнала про </w:t>
      </w:r>
      <w:r w:rsidR="008E4440">
        <w:rPr>
          <w:lang w:val="ru-RU"/>
        </w:rPr>
        <w:t>С</w:t>
      </w:r>
      <w:r w:rsidR="003E0537" w:rsidRPr="005D70D1">
        <w:rPr>
          <w:lang w:val="ru-RU"/>
        </w:rPr>
        <w:t xml:space="preserve">инергию? Это же такое большое обучающее учреждение. И они с ним довольно активно сотрудничают. По крайней мере, фонд </w:t>
      </w:r>
      <w:r w:rsidR="00757940">
        <w:rPr>
          <w:lang w:val="ru-RU"/>
        </w:rPr>
        <w:t>«З</w:t>
      </w:r>
      <w:r w:rsidR="003E0537" w:rsidRPr="005D70D1">
        <w:rPr>
          <w:lang w:val="ru-RU"/>
        </w:rPr>
        <w:t>ащитник</w:t>
      </w:r>
      <w:r w:rsidR="00757940">
        <w:rPr>
          <w:lang w:val="ru-RU"/>
        </w:rPr>
        <w:t>и О</w:t>
      </w:r>
      <w:r w:rsidR="003E0537" w:rsidRPr="005D70D1">
        <w:rPr>
          <w:lang w:val="ru-RU"/>
        </w:rPr>
        <w:t>течества</w:t>
      </w:r>
      <w:r w:rsidR="00757940">
        <w:rPr>
          <w:lang w:val="ru-RU"/>
        </w:rPr>
        <w:t>»</w:t>
      </w:r>
      <w:r w:rsidR="003E0537" w:rsidRPr="005D70D1">
        <w:rPr>
          <w:lang w:val="ru-RU"/>
        </w:rPr>
        <w:t xml:space="preserve"> в том же Ставрополье</w:t>
      </w:r>
      <w:r w:rsidR="008E4440">
        <w:rPr>
          <w:lang w:val="ru-RU"/>
        </w:rPr>
        <w:t>,</w:t>
      </w:r>
      <w:r w:rsidR="003E0537" w:rsidRPr="005D70D1">
        <w:rPr>
          <w:lang w:val="ru-RU"/>
        </w:rPr>
        <w:t xml:space="preserve"> мы с ним были. Но обратите внимание, у них есть обучающие программы, причем бесплатные, причем дистанционные.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proofErr w:type="gramStart"/>
      <w:r w:rsidR="00431038" w:rsidRPr="005D70D1">
        <w:rPr>
          <w:b/>
          <w:lang w:val="ru-RU"/>
        </w:rPr>
        <w:t>:</w:t>
      </w:r>
      <w:r w:rsidR="008E4440">
        <w:rPr>
          <w:b/>
          <w:lang w:val="ru-RU"/>
        </w:rPr>
        <w:t xml:space="preserve"> </w:t>
      </w:r>
      <w:r w:rsidR="003E0537" w:rsidRPr="005D70D1">
        <w:rPr>
          <w:lang w:val="ru-RU"/>
        </w:rPr>
        <w:t>У</w:t>
      </w:r>
      <w:proofErr w:type="gramEnd"/>
      <w:r w:rsidR="003E0537" w:rsidRPr="005D70D1">
        <w:rPr>
          <w:lang w:val="ru-RU"/>
        </w:rPr>
        <w:t xml:space="preserve"> нас же свои программы, они нам как бы не подходят.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proofErr w:type="gramStart"/>
      <w:r w:rsidR="00431038" w:rsidRPr="005D70D1">
        <w:rPr>
          <w:b/>
          <w:lang w:val="ru-RU"/>
        </w:rPr>
        <w:t>:</w:t>
      </w:r>
      <w:r w:rsidR="008E4440">
        <w:rPr>
          <w:b/>
          <w:lang w:val="ru-RU"/>
        </w:rPr>
        <w:t xml:space="preserve"> </w:t>
      </w:r>
      <w:r w:rsidR="003E0537" w:rsidRPr="005D70D1">
        <w:rPr>
          <w:lang w:val="ru-RU"/>
        </w:rPr>
        <w:t>Но</w:t>
      </w:r>
      <w:proofErr w:type="gramEnd"/>
      <w:r w:rsidR="003E0537" w:rsidRPr="005D70D1">
        <w:rPr>
          <w:lang w:val="ru-RU"/>
        </w:rPr>
        <w:t xml:space="preserve"> вы же </w:t>
      </w:r>
      <w:r w:rsidR="008E4440">
        <w:rPr>
          <w:lang w:val="ru-RU"/>
        </w:rPr>
        <w:t xml:space="preserve">не </w:t>
      </w:r>
      <w:r w:rsidR="003E0537" w:rsidRPr="005D70D1">
        <w:rPr>
          <w:lang w:val="ru-RU"/>
        </w:rPr>
        <w:t>конкурируете, да?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lastRenderedPageBreak/>
        <w:t>Специалист</w:t>
      </w:r>
      <w:proofErr w:type="gramStart"/>
      <w:r w:rsidR="00431038" w:rsidRPr="005D70D1">
        <w:rPr>
          <w:b/>
          <w:lang w:val="ru-RU"/>
        </w:rPr>
        <w:t>:</w:t>
      </w:r>
      <w:r w:rsidR="008E4440">
        <w:rPr>
          <w:b/>
          <w:lang w:val="ru-RU"/>
        </w:rPr>
        <w:t xml:space="preserve"> </w:t>
      </w:r>
      <w:r w:rsidR="003E0537" w:rsidRPr="005D70D1">
        <w:rPr>
          <w:lang w:val="ru-RU"/>
        </w:rPr>
        <w:t>Наверное</w:t>
      </w:r>
      <w:proofErr w:type="gramEnd"/>
      <w:r w:rsidR="003E0537" w:rsidRPr="005D70D1">
        <w:rPr>
          <w:lang w:val="ru-RU"/>
        </w:rPr>
        <w:t xml:space="preserve">, приходится нам конкурировать. Мы с ними не сотрудничали. По демографии, я помню, </w:t>
      </w:r>
      <w:proofErr w:type="spellStart"/>
      <w:proofErr w:type="gramStart"/>
      <w:r w:rsidR="003E0537" w:rsidRPr="009216A2">
        <w:rPr>
          <w:highlight w:val="yellow"/>
          <w:lang w:val="ru-RU"/>
        </w:rPr>
        <w:t>Тенекея</w:t>
      </w:r>
      <w:proofErr w:type="spellEnd"/>
      <w:r w:rsidR="009216A2">
        <w:rPr>
          <w:highlight w:val="yellow"/>
          <w:lang w:val="ru-RU"/>
        </w:rPr>
        <w:t>(</w:t>
      </w:r>
      <w:proofErr w:type="gramEnd"/>
      <w:r w:rsidR="009216A2">
        <w:rPr>
          <w:highlight w:val="yellow"/>
          <w:lang w:val="ru-RU"/>
        </w:rPr>
        <w:t>0:11:40)</w:t>
      </w:r>
      <w:r w:rsidR="003E0537" w:rsidRPr="005D70D1">
        <w:rPr>
          <w:lang w:val="ru-RU"/>
        </w:rPr>
        <w:t xml:space="preserve"> у нас выступала как учебный центр, а по </w:t>
      </w:r>
      <w:r w:rsidR="009216A2">
        <w:rPr>
          <w:lang w:val="ru-RU"/>
        </w:rPr>
        <w:t>«К</w:t>
      </w:r>
      <w:r w:rsidR="003E0537" w:rsidRPr="005D70D1">
        <w:rPr>
          <w:lang w:val="ru-RU"/>
        </w:rPr>
        <w:t>адрам</w:t>
      </w:r>
      <w:r w:rsidR="009216A2">
        <w:rPr>
          <w:lang w:val="ru-RU"/>
        </w:rPr>
        <w:t>»</w:t>
      </w:r>
      <w:r w:rsidR="003E0537" w:rsidRPr="005D70D1">
        <w:rPr>
          <w:lang w:val="ru-RU"/>
        </w:rPr>
        <w:t xml:space="preserve"> их не было в этом году. И мы не сотрудничаем с ним. Не было такого </w:t>
      </w:r>
      <w:r w:rsidR="009216A2">
        <w:rPr>
          <w:lang w:val="ru-RU"/>
        </w:rPr>
        <w:t>у нас</w:t>
      </w:r>
      <w:r w:rsidR="003E0537" w:rsidRPr="005D70D1">
        <w:rPr>
          <w:lang w:val="ru-RU"/>
        </w:rPr>
        <w:t>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proofErr w:type="gramStart"/>
      <w:r w:rsidR="00431038" w:rsidRPr="005D70D1">
        <w:rPr>
          <w:b/>
          <w:lang w:val="ru-RU"/>
        </w:rPr>
        <w:t>:</w:t>
      </w:r>
      <w:r w:rsidR="009216A2">
        <w:rPr>
          <w:lang w:val="ru-RU"/>
        </w:rPr>
        <w:t xml:space="preserve"> С</w:t>
      </w:r>
      <w:r w:rsidR="003E0537" w:rsidRPr="005D70D1">
        <w:rPr>
          <w:lang w:val="ru-RU"/>
        </w:rPr>
        <w:t>ейчас</w:t>
      </w:r>
      <w:proofErr w:type="gramEnd"/>
      <w:r w:rsidR="003E0537" w:rsidRPr="005D70D1">
        <w:rPr>
          <w:lang w:val="ru-RU"/>
        </w:rPr>
        <w:t xml:space="preserve"> я к вам обращаюсь к эксперту. Вот смотрите. </w:t>
      </w:r>
      <w:r w:rsidR="009216A2">
        <w:rPr>
          <w:lang w:val="ru-RU"/>
        </w:rPr>
        <w:t>Э</w:t>
      </w:r>
      <w:r w:rsidR="003E0537" w:rsidRPr="005D70D1">
        <w:rPr>
          <w:lang w:val="ru-RU"/>
        </w:rPr>
        <w:t>то</w:t>
      </w:r>
      <w:r w:rsidR="009216A2">
        <w:rPr>
          <w:lang w:val="ru-RU"/>
        </w:rPr>
        <w:t>т</w:t>
      </w:r>
      <w:r w:rsidR="003E0537" w:rsidRPr="005D70D1">
        <w:rPr>
          <w:lang w:val="ru-RU"/>
        </w:rPr>
        <w:t xml:space="preserve"> процесс</w:t>
      </w:r>
      <w:r w:rsidR="009216A2">
        <w:rPr>
          <w:lang w:val="ru-RU"/>
        </w:rPr>
        <w:t>, п</w:t>
      </w:r>
      <w:r w:rsidR="003E0537" w:rsidRPr="005D70D1">
        <w:rPr>
          <w:lang w:val="ru-RU"/>
        </w:rPr>
        <w:t>рофориентация, обучение-переобучение и последующее трудоустройство</w:t>
      </w:r>
      <w:r w:rsidR="009216A2">
        <w:rPr>
          <w:lang w:val="ru-RU"/>
        </w:rPr>
        <w:t xml:space="preserve">, </w:t>
      </w:r>
      <w:r w:rsidR="003E0537" w:rsidRPr="005D70D1">
        <w:rPr>
          <w:lang w:val="ru-RU"/>
        </w:rPr>
        <w:t xml:space="preserve">где, с вашей точки зрения, </w:t>
      </w:r>
      <w:r w:rsidR="009216A2">
        <w:rPr>
          <w:lang w:val="ru-RU"/>
        </w:rPr>
        <w:t>к</w:t>
      </w:r>
      <w:r w:rsidR="003E0537" w:rsidRPr="005D70D1">
        <w:rPr>
          <w:lang w:val="ru-RU"/>
        </w:rPr>
        <w:t>акие барьеры вы видите в успешности этого процесса?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proofErr w:type="gramStart"/>
      <w:r w:rsidR="00431038" w:rsidRPr="005D70D1">
        <w:rPr>
          <w:b/>
          <w:lang w:val="ru-RU"/>
        </w:rPr>
        <w:t>:</w:t>
      </w:r>
      <w:r w:rsidR="00677807">
        <w:rPr>
          <w:lang w:val="ru-RU"/>
        </w:rPr>
        <w:t xml:space="preserve"> К</w:t>
      </w:r>
      <w:r w:rsidR="003E0537" w:rsidRPr="005D70D1">
        <w:rPr>
          <w:lang w:val="ru-RU"/>
        </w:rPr>
        <w:t>онечно</w:t>
      </w:r>
      <w:proofErr w:type="gramEnd"/>
      <w:r w:rsidR="003E0537" w:rsidRPr="005D70D1">
        <w:rPr>
          <w:lang w:val="ru-RU"/>
        </w:rPr>
        <w:t>, трудоустройство. Вс</w:t>
      </w:r>
      <w:r w:rsidR="00677807">
        <w:rPr>
          <w:lang w:val="ru-RU"/>
        </w:rPr>
        <w:t>ё</w:t>
      </w:r>
      <w:r w:rsidR="003E0537" w:rsidRPr="005D70D1">
        <w:rPr>
          <w:lang w:val="ru-RU"/>
        </w:rPr>
        <w:t xml:space="preserve"> остальное, как бы, мы вс</w:t>
      </w:r>
      <w:r w:rsidR="00677807">
        <w:rPr>
          <w:lang w:val="ru-RU"/>
        </w:rPr>
        <w:t>ё</w:t>
      </w:r>
      <w:r w:rsidR="003E0537" w:rsidRPr="005D70D1">
        <w:rPr>
          <w:lang w:val="ru-RU"/>
        </w:rPr>
        <w:t xml:space="preserve"> сделаем, мы вс</w:t>
      </w:r>
      <w:r w:rsidR="00677807">
        <w:rPr>
          <w:lang w:val="ru-RU"/>
        </w:rPr>
        <w:t>ё</w:t>
      </w:r>
      <w:r w:rsidR="003E0537" w:rsidRPr="005D70D1">
        <w:rPr>
          <w:lang w:val="ru-RU"/>
        </w:rPr>
        <w:t xml:space="preserve"> поможем. А с трудоустройством, возможно, в конце обучения претендент не захочет туда трудоустроиться. Или уже вакансия будет занята другим претендентом. </w:t>
      </w:r>
      <w:r w:rsidR="00677807" w:rsidRPr="005D70D1">
        <w:rPr>
          <w:lang w:val="ru-RU"/>
        </w:rPr>
        <w:t>И,</w:t>
      </w:r>
      <w:r w:rsidR="003E0537" w:rsidRPr="005D70D1">
        <w:rPr>
          <w:lang w:val="ru-RU"/>
        </w:rPr>
        <w:t xml:space="preserve"> в связи с этим у нас могут возникнуть сложности.</w:t>
      </w:r>
      <w:r w:rsidR="00677807" w:rsidRPr="005D70D1">
        <w:rPr>
          <w:lang w:val="ru-RU"/>
        </w:rPr>
        <w:t xml:space="preserve"> </w:t>
      </w:r>
      <w:r w:rsidR="003E0537" w:rsidRPr="005D70D1">
        <w:rPr>
          <w:lang w:val="ru-RU"/>
        </w:rPr>
        <w:t>И было такое у нас.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r w:rsidR="00431038" w:rsidRPr="005D70D1">
        <w:rPr>
          <w:b/>
          <w:lang w:val="ru-RU"/>
        </w:rPr>
        <w:t>:</w:t>
      </w:r>
      <w:r w:rsidR="00677807">
        <w:rPr>
          <w:b/>
          <w:lang w:val="ru-RU"/>
        </w:rPr>
        <w:t xml:space="preserve"> </w:t>
      </w:r>
      <w:r w:rsidR="003E0537" w:rsidRPr="005D70D1">
        <w:rPr>
          <w:lang w:val="ru-RU"/>
        </w:rPr>
        <w:t>Расскажите, что это были за сложности?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r w:rsidR="00431038" w:rsidRPr="005D70D1">
        <w:rPr>
          <w:b/>
          <w:lang w:val="ru-RU"/>
        </w:rPr>
        <w:t>:</w:t>
      </w:r>
      <w:r w:rsidR="00677807">
        <w:rPr>
          <w:b/>
          <w:lang w:val="ru-RU"/>
        </w:rPr>
        <w:t xml:space="preserve"> </w:t>
      </w:r>
      <w:r w:rsidR="003E0537" w:rsidRPr="005D70D1">
        <w:rPr>
          <w:lang w:val="ru-RU"/>
        </w:rPr>
        <w:t>Человек пришел после обучения и говорит, что не хочет туда устроиться.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r w:rsidR="00431038" w:rsidRPr="005D70D1">
        <w:rPr>
          <w:b/>
          <w:lang w:val="ru-RU"/>
        </w:rPr>
        <w:t>:</w:t>
      </w:r>
      <w:r w:rsidR="00677807">
        <w:rPr>
          <w:b/>
          <w:lang w:val="ru-RU"/>
        </w:rPr>
        <w:t xml:space="preserve"> </w:t>
      </w:r>
      <w:r w:rsidR="00677807">
        <w:rPr>
          <w:lang w:val="ru-RU"/>
        </w:rPr>
        <w:t>В</w:t>
      </w:r>
      <w:r w:rsidR="003E0537" w:rsidRPr="005D70D1">
        <w:rPr>
          <w:lang w:val="ru-RU"/>
        </w:rPr>
        <w:t>ы уже обучили его под конкретное рабочее место, а он говорит, что туда не пойд</w:t>
      </w:r>
      <w:r w:rsidR="00677807">
        <w:rPr>
          <w:lang w:val="ru-RU"/>
        </w:rPr>
        <w:t>у</w:t>
      </w:r>
      <w:r w:rsidR="003E0537" w:rsidRPr="005D70D1">
        <w:rPr>
          <w:lang w:val="ru-RU"/>
        </w:rPr>
        <w:t>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r w:rsidR="00431038" w:rsidRPr="005D70D1">
        <w:rPr>
          <w:b/>
          <w:lang w:val="ru-RU"/>
        </w:rPr>
        <w:t>:</w:t>
      </w:r>
      <w:r w:rsidR="00677807">
        <w:rPr>
          <w:b/>
          <w:lang w:val="ru-RU"/>
        </w:rPr>
        <w:t xml:space="preserve"> </w:t>
      </w:r>
      <w:r w:rsidR="003E0537" w:rsidRPr="005D70D1">
        <w:rPr>
          <w:lang w:val="ru-RU"/>
        </w:rPr>
        <w:t>Он имеет право, потому что договор на намерение заключен</w:t>
      </w:r>
      <w:r w:rsidR="00677807">
        <w:rPr>
          <w:lang w:val="ru-RU"/>
        </w:rPr>
        <w:t>,</w:t>
      </w:r>
      <w:r w:rsidR="003E0537" w:rsidRPr="005D70D1">
        <w:rPr>
          <w:lang w:val="ru-RU"/>
        </w:rPr>
        <w:t xml:space="preserve"> без обязательств. Поэтому он имеет на это право, мы не можем его заставить. Мы начинаем подыскивать ему другого работодателя, но в любом случае мы его должны </w:t>
      </w:r>
      <w:r w:rsidR="00677807">
        <w:rPr>
          <w:lang w:val="ru-RU"/>
        </w:rPr>
        <w:t>трудо</w:t>
      </w:r>
      <w:r w:rsidR="003E0537" w:rsidRPr="005D70D1">
        <w:rPr>
          <w:lang w:val="ru-RU"/>
        </w:rPr>
        <w:t>устроить.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proofErr w:type="gramStart"/>
      <w:r w:rsidR="00431038" w:rsidRPr="005D70D1">
        <w:rPr>
          <w:b/>
          <w:lang w:val="ru-RU"/>
        </w:rPr>
        <w:t>:</w:t>
      </w:r>
      <w:r w:rsidR="00677807">
        <w:rPr>
          <w:b/>
          <w:lang w:val="ru-RU"/>
        </w:rPr>
        <w:t xml:space="preserve"> </w:t>
      </w:r>
      <w:r w:rsidR="003E0537" w:rsidRPr="005D70D1">
        <w:rPr>
          <w:lang w:val="ru-RU"/>
        </w:rPr>
        <w:t>Но</w:t>
      </w:r>
      <w:proofErr w:type="gramEnd"/>
      <w:r w:rsidR="003E0537" w:rsidRPr="005D70D1">
        <w:rPr>
          <w:lang w:val="ru-RU"/>
        </w:rPr>
        <w:t xml:space="preserve"> в любом случае вы должны т</w:t>
      </w:r>
      <w:r w:rsidR="00677807">
        <w:rPr>
          <w:lang w:val="ru-RU"/>
        </w:rPr>
        <w:t>рудо</w:t>
      </w:r>
      <w:r w:rsidR="003E0537" w:rsidRPr="005D70D1">
        <w:rPr>
          <w:lang w:val="ru-RU"/>
        </w:rPr>
        <w:t>устроить. А интересы работодателя? Он тоже надеялся, что к нему прид</w:t>
      </w:r>
      <w:r w:rsidR="00677807">
        <w:rPr>
          <w:lang w:val="ru-RU"/>
        </w:rPr>
        <w:t>ё</w:t>
      </w:r>
      <w:r w:rsidR="003E0537" w:rsidRPr="005D70D1">
        <w:rPr>
          <w:lang w:val="ru-RU"/>
        </w:rPr>
        <w:t>т человек. И тут такая фрустрация.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proofErr w:type="gramStart"/>
      <w:r w:rsidR="00431038" w:rsidRPr="005D70D1">
        <w:rPr>
          <w:b/>
          <w:lang w:val="ru-RU"/>
        </w:rPr>
        <w:t>:</w:t>
      </w:r>
      <w:r w:rsidR="00677807">
        <w:rPr>
          <w:b/>
          <w:lang w:val="ru-RU"/>
        </w:rPr>
        <w:t xml:space="preserve"> </w:t>
      </w:r>
      <w:r w:rsidR="003E0537" w:rsidRPr="005D70D1">
        <w:rPr>
          <w:lang w:val="ru-RU"/>
        </w:rPr>
        <w:t>Да</w:t>
      </w:r>
      <w:proofErr w:type="gramEnd"/>
      <w:r w:rsidR="003E0537" w:rsidRPr="005D70D1">
        <w:rPr>
          <w:lang w:val="ru-RU"/>
        </w:rPr>
        <w:t>, были жалобы со стороны работодателя. Но работодатель нашел себе достаточно другого претендента. Никто не пострадал. Закончившее обучение наш кандидат тоже т</w:t>
      </w:r>
      <w:r w:rsidR="00677807">
        <w:rPr>
          <w:lang w:val="ru-RU"/>
        </w:rPr>
        <w:t>рудо</w:t>
      </w:r>
      <w:r w:rsidR="003E0537" w:rsidRPr="005D70D1">
        <w:rPr>
          <w:lang w:val="ru-RU"/>
        </w:rPr>
        <w:t>устроился, в другую организацию, более подходящую.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r w:rsidR="00431038" w:rsidRPr="005D70D1">
        <w:rPr>
          <w:b/>
          <w:lang w:val="ru-RU"/>
        </w:rPr>
        <w:t>:</w:t>
      </w:r>
      <w:r w:rsidR="00677807">
        <w:rPr>
          <w:b/>
          <w:lang w:val="ru-RU"/>
        </w:rPr>
        <w:t xml:space="preserve"> </w:t>
      </w:r>
      <w:r w:rsidR="003E0537" w:rsidRPr="005D70D1">
        <w:rPr>
          <w:lang w:val="ru-RU"/>
        </w:rPr>
        <w:t>Скажите, пожалуйста, существует ли вопрос с обучением, то есть найти место и найти хорошее место для того, чтобы обучить претендента?</w:t>
      </w:r>
      <w:r w:rsidR="00677807">
        <w:rPr>
          <w:lang w:val="ru-RU"/>
        </w:rPr>
        <w:t xml:space="preserve"> С</w:t>
      </w:r>
      <w:r w:rsidR="003E0537" w:rsidRPr="005D70D1">
        <w:rPr>
          <w:lang w:val="ru-RU"/>
        </w:rPr>
        <w:t xml:space="preserve"> какими, например, специальностями у вас возникают сложности? Или, например, какие специальности для обучения не представлены в Краснодарском крае? Если вы сталкивались?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lastRenderedPageBreak/>
        <w:t>Специалист</w:t>
      </w:r>
      <w:proofErr w:type="gramStart"/>
      <w:r w:rsidR="00431038" w:rsidRPr="005D70D1">
        <w:rPr>
          <w:b/>
          <w:lang w:val="ru-RU"/>
        </w:rPr>
        <w:t>:</w:t>
      </w:r>
      <w:r w:rsidR="00677807">
        <w:rPr>
          <w:b/>
          <w:lang w:val="ru-RU"/>
        </w:rPr>
        <w:t xml:space="preserve"> </w:t>
      </w:r>
      <w:r w:rsidR="003E0537" w:rsidRPr="005D70D1">
        <w:rPr>
          <w:lang w:val="ru-RU"/>
        </w:rPr>
        <w:t>Не</w:t>
      </w:r>
      <w:proofErr w:type="gramEnd"/>
      <w:r w:rsidR="003E0537" w:rsidRPr="005D70D1">
        <w:rPr>
          <w:lang w:val="ru-RU"/>
        </w:rPr>
        <w:t xml:space="preserve"> сталкивались. </w:t>
      </w:r>
      <w:r w:rsidR="00677807">
        <w:rPr>
          <w:lang w:val="ru-RU"/>
        </w:rPr>
        <w:t>С т</w:t>
      </w:r>
      <w:r w:rsidR="003E0537" w:rsidRPr="005D70D1">
        <w:rPr>
          <w:lang w:val="ru-RU"/>
        </w:rPr>
        <w:t xml:space="preserve">аким не сталкивались, что мы не смогли найти. </w:t>
      </w:r>
      <w:r w:rsidR="00677807">
        <w:rPr>
          <w:lang w:val="ru-RU"/>
        </w:rPr>
        <w:t>Е</w:t>
      </w:r>
      <w:r w:rsidR="003E0537" w:rsidRPr="005D70D1">
        <w:rPr>
          <w:lang w:val="ru-RU"/>
        </w:rPr>
        <w:t xml:space="preserve">динственное, сейчас у нас проблемы, конечно, запросы на обучение водителей. </w:t>
      </w:r>
      <w:r w:rsidR="002B7358">
        <w:rPr>
          <w:lang w:val="ru-RU"/>
        </w:rPr>
        <w:t>Н</w:t>
      </w:r>
      <w:r w:rsidR="003E0537" w:rsidRPr="005D70D1">
        <w:rPr>
          <w:lang w:val="ru-RU"/>
        </w:rPr>
        <w:t xml:space="preserve">а категории </w:t>
      </w:r>
      <w:r w:rsidR="003E0537" w:rsidRPr="005D70D1">
        <w:t>C</w:t>
      </w:r>
      <w:r w:rsidR="003E0537" w:rsidRPr="005D70D1">
        <w:rPr>
          <w:lang w:val="ru-RU"/>
        </w:rPr>
        <w:t xml:space="preserve">, на категорию </w:t>
      </w:r>
      <w:r w:rsidR="003E0537" w:rsidRPr="005D70D1">
        <w:t>D</w:t>
      </w:r>
      <w:r w:rsidR="003E0537" w:rsidRPr="005D70D1">
        <w:rPr>
          <w:lang w:val="ru-RU"/>
        </w:rPr>
        <w:t xml:space="preserve">, на категорию </w:t>
      </w:r>
      <w:r w:rsidR="003E0537" w:rsidRPr="005D70D1">
        <w:t>E</w:t>
      </w:r>
      <w:r w:rsidR="002B7358">
        <w:rPr>
          <w:lang w:val="ru-RU"/>
        </w:rPr>
        <w:t>,</w:t>
      </w:r>
      <w:r w:rsidR="003E0537" w:rsidRPr="005D70D1">
        <w:rPr>
          <w:lang w:val="ru-RU"/>
        </w:rPr>
        <w:t xml:space="preserve"> </w:t>
      </w:r>
      <w:r w:rsidR="002B7358">
        <w:rPr>
          <w:lang w:val="ru-RU"/>
        </w:rPr>
        <w:t>у</w:t>
      </w:r>
      <w:r w:rsidR="003E0537" w:rsidRPr="005D70D1">
        <w:rPr>
          <w:lang w:val="ru-RU"/>
        </w:rPr>
        <w:t xml:space="preserve"> нас проблемы с этим, так как учебные центры не хотят регистрироваться на нашем портале.</w:t>
      </w:r>
      <w:r w:rsidR="00677807">
        <w:rPr>
          <w:b/>
          <w:lang w:val="ru-RU"/>
        </w:rPr>
        <w:t xml:space="preserve"> </w:t>
      </w:r>
      <w:r w:rsidR="003E0537" w:rsidRPr="005D70D1">
        <w:rPr>
          <w:lang w:val="ru-RU"/>
        </w:rPr>
        <w:t xml:space="preserve">Сейчас через </w:t>
      </w:r>
      <w:proofErr w:type="spellStart"/>
      <w:r w:rsidR="002B7358">
        <w:t>VipNet</w:t>
      </w:r>
      <w:proofErr w:type="spellEnd"/>
      <w:r w:rsidR="003E0537" w:rsidRPr="005D70D1">
        <w:rPr>
          <w:lang w:val="ru-RU"/>
        </w:rPr>
        <w:t xml:space="preserve"> с расходами финансовыми, как бы это </w:t>
      </w:r>
      <w:r w:rsidR="002B7358" w:rsidRPr="005D70D1">
        <w:rPr>
          <w:lang w:val="ru-RU"/>
        </w:rPr>
        <w:t>всё</w:t>
      </w:r>
      <w:r w:rsidR="003E0537" w:rsidRPr="005D70D1">
        <w:rPr>
          <w:lang w:val="ru-RU"/>
        </w:rPr>
        <w:t xml:space="preserve"> связано, и они не готовы сотрудничать</w:t>
      </w:r>
      <w:r w:rsidR="002B7358">
        <w:rPr>
          <w:lang w:val="ru-RU"/>
        </w:rPr>
        <w:t xml:space="preserve">. </w:t>
      </w:r>
      <w:r w:rsidR="003E0537" w:rsidRPr="005D70D1">
        <w:rPr>
          <w:lang w:val="ru-RU"/>
        </w:rPr>
        <w:t xml:space="preserve">На </w:t>
      </w:r>
      <w:r w:rsidR="00802864">
        <w:rPr>
          <w:lang w:val="ru-RU"/>
        </w:rPr>
        <w:t>п</w:t>
      </w:r>
      <w:r w:rsidR="003E0537" w:rsidRPr="005D70D1">
        <w:rPr>
          <w:lang w:val="ru-RU"/>
        </w:rPr>
        <w:t xml:space="preserve">ортале </w:t>
      </w:r>
      <w:r w:rsidR="00802864">
        <w:rPr>
          <w:lang w:val="ru-RU"/>
        </w:rPr>
        <w:t>«</w:t>
      </w:r>
      <w:proofErr w:type="spellStart"/>
      <w:r w:rsidR="003E0537" w:rsidRPr="005D70D1">
        <w:rPr>
          <w:lang w:val="ru-RU"/>
        </w:rPr>
        <w:t>Труд</w:t>
      </w:r>
      <w:r w:rsidR="00802864">
        <w:rPr>
          <w:lang w:val="ru-RU"/>
        </w:rPr>
        <w:t>В</w:t>
      </w:r>
      <w:r w:rsidR="003E0537" w:rsidRPr="005D70D1">
        <w:rPr>
          <w:lang w:val="ru-RU"/>
        </w:rPr>
        <w:t>сем</w:t>
      </w:r>
      <w:proofErr w:type="spellEnd"/>
      <w:r w:rsidR="00802864">
        <w:rPr>
          <w:lang w:val="ru-RU"/>
        </w:rPr>
        <w:t>»</w:t>
      </w:r>
      <w:r w:rsidR="003E0537" w:rsidRPr="005D70D1">
        <w:rPr>
          <w:lang w:val="ru-RU"/>
        </w:rPr>
        <w:t xml:space="preserve">, на </w:t>
      </w:r>
      <w:r w:rsidR="002B7358">
        <w:rPr>
          <w:lang w:val="ru-RU"/>
        </w:rPr>
        <w:t>п</w:t>
      </w:r>
      <w:r w:rsidR="003E0537" w:rsidRPr="005D70D1">
        <w:rPr>
          <w:lang w:val="ru-RU"/>
        </w:rPr>
        <w:t xml:space="preserve">ортале </w:t>
      </w:r>
      <w:r w:rsidR="002B7358">
        <w:rPr>
          <w:lang w:val="ru-RU"/>
        </w:rPr>
        <w:t>«</w:t>
      </w:r>
      <w:r w:rsidR="003E0537" w:rsidRPr="005D70D1">
        <w:rPr>
          <w:lang w:val="ru-RU"/>
        </w:rPr>
        <w:t>Работа России</w:t>
      </w:r>
      <w:r w:rsidR="002B7358">
        <w:rPr>
          <w:lang w:val="ru-RU"/>
        </w:rPr>
        <w:t>»</w:t>
      </w:r>
      <w:r w:rsidR="003E0537" w:rsidRPr="005D70D1">
        <w:rPr>
          <w:lang w:val="ru-RU"/>
        </w:rPr>
        <w:t>, да. Из-за этого у нас сейчас сложности именно в этом направлении.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r w:rsidR="00431038" w:rsidRPr="005D70D1">
        <w:rPr>
          <w:b/>
          <w:lang w:val="ru-RU"/>
        </w:rPr>
        <w:t>:</w:t>
      </w:r>
      <w:r w:rsidR="002B7358">
        <w:rPr>
          <w:b/>
          <w:lang w:val="ru-RU"/>
        </w:rPr>
        <w:t xml:space="preserve"> </w:t>
      </w:r>
      <w:r w:rsidR="003E0537" w:rsidRPr="005D70D1">
        <w:rPr>
          <w:lang w:val="ru-RU"/>
        </w:rPr>
        <w:t>А почему они не хотят?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proofErr w:type="gramStart"/>
      <w:r w:rsidR="00431038" w:rsidRPr="005D70D1">
        <w:rPr>
          <w:b/>
          <w:lang w:val="ru-RU"/>
        </w:rPr>
        <w:t>:</w:t>
      </w:r>
      <w:r w:rsidR="002B7358">
        <w:rPr>
          <w:b/>
          <w:lang w:val="ru-RU"/>
        </w:rPr>
        <w:t xml:space="preserve"> </w:t>
      </w:r>
      <w:r w:rsidR="003E0537" w:rsidRPr="005D70D1">
        <w:rPr>
          <w:lang w:val="ru-RU"/>
        </w:rPr>
        <w:t>Потому</w:t>
      </w:r>
      <w:proofErr w:type="gramEnd"/>
      <w:r w:rsidR="003E0537" w:rsidRPr="005D70D1">
        <w:rPr>
          <w:lang w:val="ru-RU"/>
        </w:rPr>
        <w:t xml:space="preserve"> что им для регистрации на </w:t>
      </w:r>
      <w:r w:rsidR="002B7358">
        <w:rPr>
          <w:lang w:val="ru-RU"/>
        </w:rPr>
        <w:t>п</w:t>
      </w:r>
      <w:r w:rsidR="003E0537" w:rsidRPr="005D70D1">
        <w:rPr>
          <w:lang w:val="ru-RU"/>
        </w:rPr>
        <w:t xml:space="preserve">ортале нужно нести какие-то финансовые расходы, </w:t>
      </w:r>
      <w:r w:rsidR="002B7358">
        <w:rPr>
          <w:lang w:val="ru-RU"/>
        </w:rPr>
        <w:t>на</w:t>
      </w:r>
      <w:r w:rsidR="003E0537" w:rsidRPr="005D70D1">
        <w:rPr>
          <w:lang w:val="ru-RU"/>
        </w:rPr>
        <w:t xml:space="preserve"> покупку </w:t>
      </w:r>
      <w:proofErr w:type="spellStart"/>
      <w:r w:rsidR="002B7358">
        <w:t>VipNet</w:t>
      </w:r>
      <w:proofErr w:type="spellEnd"/>
      <w:r w:rsidR="003E0537" w:rsidRPr="005D70D1">
        <w:rPr>
          <w:lang w:val="ru-RU"/>
        </w:rPr>
        <w:t>, какие-то всего, как бы это их не устраивает и они не хотят выходить. И без нас у них своих клиентов</w:t>
      </w:r>
      <w:r w:rsidR="002B7358">
        <w:rPr>
          <w:lang w:val="ru-RU"/>
        </w:rPr>
        <w:t>…</w:t>
      </w:r>
      <w:r w:rsidR="003E0537" w:rsidRPr="005D70D1">
        <w:rPr>
          <w:lang w:val="ru-RU"/>
        </w:rPr>
        <w:t xml:space="preserve"> 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r w:rsidR="00431038" w:rsidRPr="005D70D1">
        <w:rPr>
          <w:b/>
          <w:lang w:val="ru-RU"/>
        </w:rPr>
        <w:t>:</w:t>
      </w:r>
      <w:r w:rsidR="00575358">
        <w:rPr>
          <w:b/>
          <w:lang w:val="ru-RU"/>
        </w:rPr>
        <w:t xml:space="preserve"> </w:t>
      </w:r>
      <w:proofErr w:type="gramStart"/>
      <w:r w:rsidR="003E0537" w:rsidRPr="005D70D1">
        <w:rPr>
          <w:lang w:val="ru-RU"/>
        </w:rPr>
        <w:t>А</w:t>
      </w:r>
      <w:proofErr w:type="gramEnd"/>
      <w:r w:rsidR="003E0537" w:rsidRPr="005D70D1">
        <w:rPr>
          <w:lang w:val="ru-RU"/>
        </w:rPr>
        <w:t xml:space="preserve"> вы не можете рассматривать другие учебные заведения, если они не зарегистрированы?</w:t>
      </w:r>
    </w:p>
    <w:p w:rsidR="00F66A30" w:rsidRPr="005D70D1" w:rsidRDefault="00B00732" w:rsidP="00D27A98">
      <w:pPr>
        <w:jc w:val="both"/>
        <w:rPr>
          <w:lang w:val="ru-RU"/>
        </w:rPr>
      </w:pPr>
      <w:proofErr w:type="gramStart"/>
      <w:r w:rsidRPr="005D70D1">
        <w:rPr>
          <w:b/>
          <w:lang w:val="ru-RU"/>
        </w:rPr>
        <w:t>Специалист</w:t>
      </w:r>
      <w:r w:rsidR="00431038" w:rsidRPr="005D70D1">
        <w:rPr>
          <w:b/>
          <w:lang w:val="ru-RU"/>
        </w:rPr>
        <w:t>:</w:t>
      </w:r>
      <w:r w:rsidR="002B7358">
        <w:rPr>
          <w:b/>
          <w:lang w:val="ru-RU"/>
        </w:rPr>
        <w:t xml:space="preserve">  </w:t>
      </w:r>
      <w:r w:rsidR="003E0537" w:rsidRPr="005D70D1">
        <w:rPr>
          <w:lang w:val="ru-RU"/>
        </w:rPr>
        <w:t>Да</w:t>
      </w:r>
      <w:proofErr w:type="gramEnd"/>
      <w:r w:rsidR="003E0537" w:rsidRPr="005D70D1">
        <w:rPr>
          <w:lang w:val="ru-RU"/>
        </w:rPr>
        <w:t>, мы не сможем с ними сотрудничать. У нас всё в электронном виде проходит.</w:t>
      </w:r>
      <w:r w:rsidR="002B7358">
        <w:rPr>
          <w:lang w:val="ru-RU"/>
        </w:rPr>
        <w:t xml:space="preserve"> И обучение, всё там проходит и, в связи с этим</w:t>
      </w:r>
      <w:r w:rsidR="00575358">
        <w:rPr>
          <w:lang w:val="ru-RU"/>
        </w:rPr>
        <w:t>,</w:t>
      </w:r>
      <w:r w:rsidR="002B7358">
        <w:rPr>
          <w:lang w:val="ru-RU"/>
        </w:rPr>
        <w:t xml:space="preserve"> у нас определённые трудности.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r w:rsidR="00431038" w:rsidRPr="005D70D1">
        <w:rPr>
          <w:b/>
          <w:lang w:val="ru-RU"/>
        </w:rPr>
        <w:t>:</w:t>
      </w:r>
      <w:r w:rsidR="002B7358">
        <w:rPr>
          <w:b/>
          <w:lang w:val="ru-RU"/>
        </w:rPr>
        <w:t xml:space="preserve"> </w:t>
      </w:r>
      <w:r w:rsidR="002B7358">
        <w:rPr>
          <w:lang w:val="ru-RU"/>
        </w:rPr>
        <w:t>Этот</w:t>
      </w:r>
      <w:r w:rsidR="003E0537" w:rsidRPr="005D70D1">
        <w:rPr>
          <w:lang w:val="ru-RU"/>
        </w:rPr>
        <w:t xml:space="preserve"> </w:t>
      </w:r>
      <w:proofErr w:type="spellStart"/>
      <w:r w:rsidR="00575358" w:rsidRPr="00575358">
        <w:rPr>
          <w:highlight w:val="yellow"/>
          <w:lang w:val="ru-RU"/>
        </w:rPr>
        <w:t>межред</w:t>
      </w:r>
      <w:proofErr w:type="spellEnd"/>
      <w:r w:rsidR="003E0537" w:rsidRPr="00575358">
        <w:rPr>
          <w:highlight w:val="yellow"/>
          <w:lang w:val="ru-RU"/>
        </w:rPr>
        <w:t>,</w:t>
      </w:r>
      <w:r w:rsidR="003E0537" w:rsidRPr="005D70D1">
        <w:rPr>
          <w:lang w:val="ru-RU"/>
        </w:rPr>
        <w:t xml:space="preserve"> </w:t>
      </w:r>
      <w:proofErr w:type="gramStart"/>
      <w:r w:rsidR="003E0537" w:rsidRPr="005D70D1">
        <w:rPr>
          <w:lang w:val="ru-RU"/>
        </w:rPr>
        <w:t>да?</w:t>
      </w:r>
      <w:r w:rsidR="00575358">
        <w:rPr>
          <w:lang w:val="ru-RU"/>
        </w:rPr>
        <w:t>(</w:t>
      </w:r>
      <w:proofErr w:type="gramEnd"/>
      <w:r w:rsidR="00575358">
        <w:rPr>
          <w:lang w:val="ru-RU"/>
        </w:rPr>
        <w:t>0:15:42)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proofErr w:type="gramStart"/>
      <w:r w:rsidR="00431038" w:rsidRPr="005D70D1">
        <w:rPr>
          <w:b/>
          <w:lang w:val="ru-RU"/>
        </w:rPr>
        <w:t>:</w:t>
      </w:r>
      <w:r w:rsidR="00575358">
        <w:rPr>
          <w:b/>
          <w:lang w:val="ru-RU"/>
        </w:rPr>
        <w:t xml:space="preserve"> </w:t>
      </w:r>
      <w:r w:rsidR="003E0537" w:rsidRPr="005D70D1">
        <w:rPr>
          <w:lang w:val="ru-RU"/>
        </w:rPr>
        <w:t>Да</w:t>
      </w:r>
      <w:proofErr w:type="gramEnd"/>
      <w:r w:rsidR="003E0537" w:rsidRPr="005D70D1">
        <w:rPr>
          <w:lang w:val="ru-RU"/>
        </w:rPr>
        <w:t xml:space="preserve">, всё же там проходит. </w:t>
      </w:r>
      <w:proofErr w:type="gramStart"/>
      <w:r w:rsidR="003E0537" w:rsidRPr="005D70D1">
        <w:rPr>
          <w:lang w:val="ru-RU"/>
        </w:rPr>
        <w:t>И</w:t>
      </w:r>
      <w:proofErr w:type="gramEnd"/>
      <w:r w:rsidR="003E0537" w:rsidRPr="005D70D1">
        <w:rPr>
          <w:lang w:val="ru-RU"/>
        </w:rPr>
        <w:t xml:space="preserve"> в связи с этим, у нас </w:t>
      </w:r>
      <w:r w:rsidR="00575358">
        <w:rPr>
          <w:lang w:val="ru-RU"/>
        </w:rPr>
        <w:t>о</w:t>
      </w:r>
      <w:r w:rsidR="003E0537" w:rsidRPr="005D70D1">
        <w:rPr>
          <w:lang w:val="ru-RU"/>
        </w:rPr>
        <w:t>пределённые трудности.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r w:rsidR="00431038" w:rsidRPr="005D70D1">
        <w:rPr>
          <w:b/>
          <w:lang w:val="ru-RU"/>
        </w:rPr>
        <w:t>:</w:t>
      </w:r>
      <w:r w:rsidR="00575358">
        <w:rPr>
          <w:lang w:val="ru-RU"/>
        </w:rPr>
        <w:t xml:space="preserve"> В</w:t>
      </w:r>
      <w:r w:rsidR="003E0537" w:rsidRPr="005D70D1">
        <w:rPr>
          <w:lang w:val="ru-RU"/>
        </w:rPr>
        <w:t>ы ограничены только своим порталом?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proofErr w:type="gramStart"/>
      <w:r w:rsidR="00431038" w:rsidRPr="005D70D1">
        <w:rPr>
          <w:b/>
          <w:lang w:val="ru-RU"/>
        </w:rPr>
        <w:t>:</w:t>
      </w:r>
      <w:r w:rsidR="00575358">
        <w:rPr>
          <w:b/>
          <w:lang w:val="ru-RU"/>
        </w:rPr>
        <w:t xml:space="preserve"> </w:t>
      </w:r>
      <w:r w:rsidR="003E0537" w:rsidRPr="005D70D1">
        <w:rPr>
          <w:lang w:val="ru-RU"/>
        </w:rPr>
        <w:t>Да</w:t>
      </w:r>
      <w:proofErr w:type="gramEnd"/>
      <w:r w:rsidR="003E0537" w:rsidRPr="005D70D1">
        <w:rPr>
          <w:lang w:val="ru-RU"/>
        </w:rPr>
        <w:t>, с этого года у нас такие ограничения. Бывает, что работодатель не смог, по техническим причинам не смог подписать договор, всё, вся услуга у нас накрылась, прекратилась из-за этого, и нам нужно заново это всё запускать, заново это всё делать.</w:t>
      </w:r>
      <w:r w:rsidR="00575358">
        <w:rPr>
          <w:b/>
          <w:lang w:val="ru-RU"/>
        </w:rPr>
        <w:t xml:space="preserve"> </w:t>
      </w:r>
      <w:r w:rsidR="003E0537" w:rsidRPr="005D70D1">
        <w:rPr>
          <w:lang w:val="ru-RU"/>
        </w:rPr>
        <w:t>Это технические</w:t>
      </w:r>
      <w:r w:rsidR="00575358">
        <w:rPr>
          <w:lang w:val="ru-RU"/>
        </w:rPr>
        <w:t xml:space="preserve"> такие, это конечно</w:t>
      </w:r>
      <w:r w:rsidR="003E0537" w:rsidRPr="005D70D1">
        <w:rPr>
          <w:lang w:val="ru-RU"/>
        </w:rPr>
        <w:t xml:space="preserve"> тест</w:t>
      </w:r>
      <w:r w:rsidR="00575358">
        <w:rPr>
          <w:lang w:val="ru-RU"/>
        </w:rPr>
        <w:t xml:space="preserve"> </w:t>
      </w:r>
      <w:r w:rsidR="003E0537" w:rsidRPr="005D70D1">
        <w:rPr>
          <w:lang w:val="ru-RU"/>
        </w:rPr>
        <w:t>для нас, для всех, по работе с нашим порталом.</w:t>
      </w:r>
    </w:p>
    <w:p w:rsidR="00575358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r w:rsidR="00431038" w:rsidRPr="005D70D1">
        <w:rPr>
          <w:b/>
          <w:lang w:val="ru-RU"/>
        </w:rPr>
        <w:t>:</w:t>
      </w:r>
      <w:r w:rsidR="00575358">
        <w:rPr>
          <w:b/>
          <w:lang w:val="ru-RU"/>
        </w:rPr>
        <w:t xml:space="preserve"> </w:t>
      </w:r>
      <w:r w:rsidR="003E0537" w:rsidRPr="005D70D1">
        <w:rPr>
          <w:lang w:val="ru-RU"/>
        </w:rPr>
        <w:t>А единица измерения эффективности вашей деятельности является трудоустройство?</w:t>
      </w:r>
    </w:p>
    <w:p w:rsidR="00575358" w:rsidRDefault="00575358" w:rsidP="00D27A98">
      <w:pPr>
        <w:jc w:val="both"/>
        <w:rPr>
          <w:lang w:val="ru-RU"/>
        </w:rPr>
      </w:pPr>
      <w:r w:rsidRPr="00575358">
        <w:rPr>
          <w:b/>
          <w:lang w:val="ru-RU"/>
        </w:rPr>
        <w:t>Специалист:</w:t>
      </w:r>
      <w:r>
        <w:rPr>
          <w:lang w:val="ru-RU"/>
        </w:rPr>
        <w:t xml:space="preserve"> Да.</w:t>
      </w:r>
    </w:p>
    <w:p w:rsidR="00F66A30" w:rsidRPr="005D70D1" w:rsidRDefault="00575358" w:rsidP="00D27A98">
      <w:pPr>
        <w:jc w:val="both"/>
        <w:rPr>
          <w:lang w:val="ru-RU"/>
        </w:rPr>
      </w:pPr>
      <w:r w:rsidRPr="00575358">
        <w:rPr>
          <w:b/>
          <w:lang w:val="ru-RU"/>
        </w:rPr>
        <w:t>Модератор</w:t>
      </w:r>
      <w:proofErr w:type="gramStart"/>
      <w:r w:rsidRPr="00575358">
        <w:rPr>
          <w:b/>
          <w:lang w:val="ru-RU"/>
        </w:rPr>
        <w:t>:</w:t>
      </w:r>
      <w:r w:rsidR="003E0537" w:rsidRPr="005D70D1">
        <w:rPr>
          <w:lang w:val="ru-RU"/>
        </w:rPr>
        <w:t xml:space="preserve"> </w:t>
      </w:r>
      <w:r>
        <w:rPr>
          <w:lang w:val="ru-RU"/>
        </w:rPr>
        <w:t>М</w:t>
      </w:r>
      <w:r w:rsidR="003E0537" w:rsidRPr="005D70D1">
        <w:rPr>
          <w:lang w:val="ru-RU"/>
        </w:rPr>
        <w:t>ожно</w:t>
      </w:r>
      <w:proofErr w:type="gramEnd"/>
      <w:r w:rsidR="003E0537" w:rsidRPr="005D70D1">
        <w:rPr>
          <w:lang w:val="ru-RU"/>
        </w:rPr>
        <w:t xml:space="preserve"> сказать заключенный трудовой договор</w:t>
      </w:r>
      <w:r>
        <w:rPr>
          <w:lang w:val="ru-RU"/>
        </w:rPr>
        <w:t>.</w:t>
      </w:r>
      <w:r w:rsidR="003E0537" w:rsidRPr="005D70D1">
        <w:rPr>
          <w:lang w:val="ru-RU"/>
        </w:rPr>
        <w:t xml:space="preserve"> </w:t>
      </w:r>
      <w:r>
        <w:rPr>
          <w:lang w:val="ru-RU"/>
        </w:rPr>
        <w:t>В</w:t>
      </w:r>
      <w:r w:rsidR="003E0537" w:rsidRPr="005D70D1">
        <w:rPr>
          <w:lang w:val="ru-RU"/>
        </w:rPr>
        <w:t>с</w:t>
      </w:r>
      <w:r>
        <w:rPr>
          <w:lang w:val="ru-RU"/>
        </w:rPr>
        <w:t>ё</w:t>
      </w:r>
      <w:r w:rsidR="003E0537" w:rsidRPr="005D70D1">
        <w:rPr>
          <w:lang w:val="ru-RU"/>
        </w:rPr>
        <w:t xml:space="preserve"> что вы до этого сделали</w:t>
      </w:r>
      <w:r>
        <w:rPr>
          <w:lang w:val="ru-RU"/>
        </w:rPr>
        <w:t>,</w:t>
      </w:r>
      <w:r w:rsidR="003E0537" w:rsidRPr="005D70D1">
        <w:rPr>
          <w:lang w:val="ru-RU"/>
        </w:rPr>
        <w:t xml:space="preserve"> вы с ним провели тестирование</w:t>
      </w:r>
      <w:r>
        <w:rPr>
          <w:lang w:val="ru-RU"/>
        </w:rPr>
        <w:t>… Кс</w:t>
      </w:r>
      <w:r w:rsidR="003E0537" w:rsidRPr="005D70D1">
        <w:rPr>
          <w:lang w:val="ru-RU"/>
        </w:rPr>
        <w:t>тати</w:t>
      </w:r>
      <w:r>
        <w:rPr>
          <w:lang w:val="ru-RU"/>
        </w:rPr>
        <w:t>,</w:t>
      </w:r>
      <w:r w:rsidR="003E0537" w:rsidRPr="005D70D1">
        <w:rPr>
          <w:lang w:val="ru-RU"/>
        </w:rPr>
        <w:t xml:space="preserve"> а психологическое консультирование проводится с участниками С</w:t>
      </w:r>
      <w:r>
        <w:rPr>
          <w:lang w:val="ru-RU"/>
        </w:rPr>
        <w:t>В</w:t>
      </w:r>
      <w:r w:rsidR="003E0537" w:rsidRPr="005D70D1">
        <w:rPr>
          <w:lang w:val="ru-RU"/>
        </w:rPr>
        <w:t>О?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lastRenderedPageBreak/>
        <w:t>Специалист</w:t>
      </w:r>
      <w:proofErr w:type="gramStart"/>
      <w:r w:rsidR="00431038" w:rsidRPr="005D70D1">
        <w:rPr>
          <w:b/>
          <w:lang w:val="ru-RU"/>
        </w:rPr>
        <w:t>:</w:t>
      </w:r>
      <w:r w:rsidR="00575358">
        <w:rPr>
          <w:b/>
          <w:lang w:val="ru-RU"/>
        </w:rPr>
        <w:t xml:space="preserve"> </w:t>
      </w:r>
      <w:r w:rsidR="003E0537" w:rsidRPr="005D70D1">
        <w:rPr>
          <w:lang w:val="ru-RU"/>
        </w:rPr>
        <w:t>Именно</w:t>
      </w:r>
      <w:proofErr w:type="gramEnd"/>
      <w:r w:rsidR="003E0537" w:rsidRPr="005D70D1">
        <w:rPr>
          <w:lang w:val="ru-RU"/>
        </w:rPr>
        <w:t xml:space="preserve"> специализированные? </w:t>
      </w:r>
      <w:r w:rsidR="00575358">
        <w:rPr>
          <w:lang w:val="ru-RU"/>
        </w:rPr>
        <w:t>Н</w:t>
      </w:r>
      <w:r w:rsidR="003E0537" w:rsidRPr="005D70D1">
        <w:rPr>
          <w:lang w:val="ru-RU"/>
        </w:rPr>
        <w:t>ет</w:t>
      </w:r>
      <w:r w:rsidR="00575358">
        <w:rPr>
          <w:lang w:val="ru-RU"/>
        </w:rPr>
        <w:t>,</w:t>
      </w:r>
      <w:r w:rsidR="003E0537" w:rsidRPr="005D70D1">
        <w:rPr>
          <w:lang w:val="ru-RU"/>
        </w:rPr>
        <w:t xml:space="preserve"> мы только в своей сфере</w:t>
      </w:r>
      <w:r w:rsidR="00575358">
        <w:rPr>
          <w:lang w:val="ru-RU"/>
        </w:rPr>
        <w:t>.</w:t>
      </w:r>
      <w:r w:rsidR="003E0537" w:rsidRPr="005D70D1">
        <w:rPr>
          <w:lang w:val="ru-RU"/>
        </w:rPr>
        <w:t xml:space="preserve"> </w:t>
      </w:r>
      <w:r w:rsidR="00575358">
        <w:rPr>
          <w:lang w:val="ru-RU"/>
        </w:rPr>
        <w:t>К</w:t>
      </w:r>
      <w:r w:rsidR="00575358" w:rsidRPr="005D70D1">
        <w:rPr>
          <w:lang w:val="ru-RU"/>
        </w:rPr>
        <w:t>онечно,</w:t>
      </w:r>
      <w:r w:rsidR="003E0537" w:rsidRPr="005D70D1">
        <w:rPr>
          <w:lang w:val="ru-RU"/>
        </w:rPr>
        <w:t xml:space="preserve"> для этих претендентов</w:t>
      </w:r>
      <w:r w:rsidR="00575358">
        <w:rPr>
          <w:lang w:val="ru-RU"/>
        </w:rPr>
        <w:t>,</w:t>
      </w:r>
      <w:r w:rsidR="003E0537" w:rsidRPr="005D70D1">
        <w:rPr>
          <w:lang w:val="ru-RU"/>
        </w:rPr>
        <w:t xml:space="preserve"> для таких заявителей</w:t>
      </w:r>
      <w:r w:rsidR="00575358">
        <w:rPr>
          <w:lang w:val="ru-RU"/>
        </w:rPr>
        <w:t>,</w:t>
      </w:r>
      <w:r w:rsidR="003E0537" w:rsidRPr="005D70D1">
        <w:rPr>
          <w:lang w:val="ru-RU"/>
        </w:rPr>
        <w:t xml:space="preserve"> нужны специализированные психологи</w:t>
      </w:r>
      <w:r w:rsidR="00575358">
        <w:rPr>
          <w:lang w:val="ru-RU"/>
        </w:rPr>
        <w:t>,</w:t>
      </w:r>
      <w:r w:rsidR="003E0537" w:rsidRPr="005D70D1">
        <w:rPr>
          <w:lang w:val="ru-RU"/>
        </w:rPr>
        <w:t xml:space="preserve"> а наши психологи они направлены только на профориентацию</w:t>
      </w:r>
      <w:r w:rsidR="00575358">
        <w:rPr>
          <w:lang w:val="ru-RU"/>
        </w:rPr>
        <w:t>.</w:t>
      </w:r>
      <w:r w:rsidR="003E0537" w:rsidRPr="005D70D1">
        <w:rPr>
          <w:lang w:val="ru-RU"/>
        </w:rPr>
        <w:t xml:space="preserve"> </w:t>
      </w:r>
      <w:r w:rsidR="00575358">
        <w:rPr>
          <w:lang w:val="ru-RU"/>
        </w:rPr>
        <w:t>П</w:t>
      </w:r>
      <w:r w:rsidR="003E0537" w:rsidRPr="005D70D1">
        <w:rPr>
          <w:lang w:val="ru-RU"/>
        </w:rPr>
        <w:t>рофориентация</w:t>
      </w:r>
      <w:r w:rsidR="00575358">
        <w:rPr>
          <w:lang w:val="ru-RU"/>
        </w:rPr>
        <w:t xml:space="preserve"> </w:t>
      </w:r>
      <w:r w:rsidR="003E0537" w:rsidRPr="005D70D1">
        <w:rPr>
          <w:lang w:val="ru-RU"/>
        </w:rPr>
        <w:t>по сфере трудоустройства, сфере трудовых отношений.</w:t>
      </w:r>
      <w:r w:rsidR="00575358" w:rsidRPr="005D70D1">
        <w:rPr>
          <w:lang w:val="ru-RU"/>
        </w:rPr>
        <w:t xml:space="preserve"> </w:t>
      </w:r>
      <w:r w:rsidR="003E0537" w:rsidRPr="005D70D1">
        <w:rPr>
          <w:lang w:val="ru-RU"/>
        </w:rPr>
        <w:t>Только в этом направлении. И, конечно, клинических психологов у нас нет, именно по работе военных психологов у нас нет. С этим сложно</w:t>
      </w:r>
      <w:r w:rsidR="00575358">
        <w:rPr>
          <w:lang w:val="ru-RU"/>
        </w:rPr>
        <w:t xml:space="preserve"> </w:t>
      </w:r>
      <w:r w:rsidR="003E0537" w:rsidRPr="005D70D1">
        <w:rPr>
          <w:lang w:val="ru-RU"/>
        </w:rPr>
        <w:t>у нас или надо переобучать наших психологов.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r w:rsidR="00431038" w:rsidRPr="005D70D1">
        <w:rPr>
          <w:b/>
          <w:lang w:val="ru-RU"/>
        </w:rPr>
        <w:t>:</w:t>
      </w:r>
      <w:r w:rsidR="00575358">
        <w:rPr>
          <w:b/>
          <w:lang w:val="ru-RU"/>
        </w:rPr>
        <w:t xml:space="preserve"> </w:t>
      </w:r>
      <w:r w:rsidR="003E0537" w:rsidRPr="005D70D1">
        <w:rPr>
          <w:lang w:val="ru-RU"/>
        </w:rPr>
        <w:t>А проходят ли ваши психологи дополнительное обучение?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r w:rsidR="00431038" w:rsidRPr="005D70D1">
        <w:rPr>
          <w:b/>
          <w:lang w:val="ru-RU"/>
        </w:rPr>
        <w:t>:</w:t>
      </w:r>
      <w:r w:rsidR="00575358">
        <w:rPr>
          <w:b/>
          <w:lang w:val="ru-RU"/>
        </w:rPr>
        <w:t xml:space="preserve"> </w:t>
      </w:r>
      <w:r w:rsidR="003E0537" w:rsidRPr="005D70D1">
        <w:rPr>
          <w:lang w:val="ru-RU"/>
        </w:rPr>
        <w:t>Дополнительное обучение они проходят. У кого-то есть уже клиническая психология. Да, есть. У нас обучение разн</w:t>
      </w:r>
      <w:r w:rsidR="00086D35">
        <w:rPr>
          <w:lang w:val="ru-RU"/>
        </w:rPr>
        <w:t>ы</w:t>
      </w:r>
      <w:r w:rsidR="003E0537" w:rsidRPr="005D70D1">
        <w:rPr>
          <w:lang w:val="ru-RU"/>
        </w:rPr>
        <w:t>е.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proofErr w:type="gramStart"/>
      <w:r w:rsidR="00431038" w:rsidRPr="005D70D1">
        <w:rPr>
          <w:b/>
          <w:lang w:val="ru-RU"/>
        </w:rPr>
        <w:t>:</w:t>
      </w:r>
      <w:r w:rsidR="00575358">
        <w:rPr>
          <w:b/>
          <w:lang w:val="ru-RU"/>
        </w:rPr>
        <w:t xml:space="preserve"> </w:t>
      </w:r>
      <w:r w:rsidR="00575358">
        <w:rPr>
          <w:lang w:val="ru-RU"/>
        </w:rPr>
        <w:t>П</w:t>
      </w:r>
      <w:r w:rsidR="003E0537" w:rsidRPr="005D70D1">
        <w:rPr>
          <w:lang w:val="ru-RU"/>
        </w:rPr>
        <w:t>отому</w:t>
      </w:r>
      <w:proofErr w:type="gramEnd"/>
      <w:r w:rsidR="003E0537" w:rsidRPr="005D70D1">
        <w:rPr>
          <w:lang w:val="ru-RU"/>
        </w:rPr>
        <w:t xml:space="preserve"> что</w:t>
      </w:r>
      <w:r w:rsidR="00575358">
        <w:rPr>
          <w:lang w:val="ru-RU"/>
        </w:rPr>
        <w:t>,</w:t>
      </w:r>
      <w:r w:rsidR="003E0537" w:rsidRPr="005D70D1">
        <w:rPr>
          <w:lang w:val="ru-RU"/>
        </w:rPr>
        <w:t xml:space="preserve"> и ваши коллеги вообще же, что сталкиваются с разными ситуациями, с ситуациями агрессии и такого неконтролируемого поведения, которое надо обязательно же снимать еще как-то, как-то гасить это вс</w:t>
      </w:r>
      <w:r w:rsidR="00575358">
        <w:rPr>
          <w:lang w:val="ru-RU"/>
        </w:rPr>
        <w:t>ё</w:t>
      </w:r>
      <w:r w:rsidR="003E0537" w:rsidRPr="005D70D1">
        <w:rPr>
          <w:lang w:val="ru-RU"/>
        </w:rPr>
        <w:t xml:space="preserve"> надо. И для этого нужно знание, нужно даже еще подумать о собственной безопасности.</w:t>
      </w:r>
      <w:r w:rsidR="003E0537" w:rsidRPr="005D70D1">
        <w:rPr>
          <w:b/>
          <w:lang w:val="ru-RU"/>
        </w:rPr>
        <w:t xml:space="preserve"> </w:t>
      </w:r>
      <w:r w:rsidR="003E0537" w:rsidRPr="005D70D1">
        <w:rPr>
          <w:lang w:val="ru-RU"/>
        </w:rPr>
        <w:t>Для этого нужны какие-то и знания, и опыты, и умения.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proofErr w:type="gramStart"/>
      <w:r w:rsidR="00431038" w:rsidRPr="005D70D1">
        <w:rPr>
          <w:b/>
          <w:lang w:val="ru-RU"/>
        </w:rPr>
        <w:t>:</w:t>
      </w:r>
      <w:r w:rsidR="00575358">
        <w:rPr>
          <w:b/>
          <w:lang w:val="ru-RU"/>
        </w:rPr>
        <w:t xml:space="preserve"> </w:t>
      </w:r>
      <w:r w:rsidR="003E0537" w:rsidRPr="005D70D1">
        <w:rPr>
          <w:lang w:val="ru-RU"/>
        </w:rPr>
        <w:t>Конечно</w:t>
      </w:r>
      <w:proofErr w:type="gramEnd"/>
      <w:r w:rsidR="003E0537" w:rsidRPr="005D70D1">
        <w:rPr>
          <w:lang w:val="ru-RU"/>
        </w:rPr>
        <w:t>, да, конечно. Они тоже работают и с психоэмоциональными состояниями нам граждан, и успокаивают, и проводят с ними тоже тренинги по снижению этого состояния.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proofErr w:type="gramStart"/>
      <w:r w:rsidR="00431038" w:rsidRPr="005D70D1">
        <w:rPr>
          <w:b/>
          <w:lang w:val="ru-RU"/>
        </w:rPr>
        <w:t>:</w:t>
      </w:r>
      <w:r w:rsidR="00086D35">
        <w:rPr>
          <w:b/>
          <w:lang w:val="ru-RU"/>
        </w:rPr>
        <w:t xml:space="preserve"> </w:t>
      </w:r>
      <w:r w:rsidR="003E0537" w:rsidRPr="005D70D1">
        <w:rPr>
          <w:lang w:val="ru-RU"/>
        </w:rPr>
        <w:t>Как</w:t>
      </w:r>
      <w:proofErr w:type="gramEnd"/>
      <w:r w:rsidR="003E0537" w:rsidRPr="005D70D1">
        <w:rPr>
          <w:lang w:val="ru-RU"/>
        </w:rPr>
        <w:t xml:space="preserve"> же они их завлекают на эти тренинги?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proofErr w:type="gramStart"/>
      <w:r w:rsidR="00431038" w:rsidRPr="005D70D1">
        <w:rPr>
          <w:b/>
          <w:lang w:val="ru-RU"/>
        </w:rPr>
        <w:t>:</w:t>
      </w:r>
      <w:r w:rsidR="00086D35">
        <w:rPr>
          <w:b/>
          <w:lang w:val="ru-RU"/>
        </w:rPr>
        <w:t xml:space="preserve"> </w:t>
      </w:r>
      <w:r w:rsidR="003E0537" w:rsidRPr="005D70D1">
        <w:rPr>
          <w:lang w:val="ru-RU"/>
        </w:rPr>
        <w:t>Они</w:t>
      </w:r>
      <w:proofErr w:type="gramEnd"/>
      <w:r w:rsidR="003E0537" w:rsidRPr="005D70D1">
        <w:rPr>
          <w:lang w:val="ru-RU"/>
        </w:rPr>
        <w:t xml:space="preserve"> же во время </w:t>
      </w:r>
      <w:r w:rsidR="00086D35" w:rsidRPr="005D70D1">
        <w:rPr>
          <w:lang w:val="ru-RU"/>
        </w:rPr>
        <w:t>консультации</w:t>
      </w:r>
      <w:r w:rsidR="003E0537" w:rsidRPr="005D70D1">
        <w:rPr>
          <w:lang w:val="ru-RU"/>
        </w:rPr>
        <w:t xml:space="preserve"> вс</w:t>
      </w:r>
      <w:r w:rsidR="00086D35">
        <w:rPr>
          <w:lang w:val="ru-RU"/>
        </w:rPr>
        <w:t>ё</w:t>
      </w:r>
      <w:r w:rsidR="003E0537" w:rsidRPr="005D70D1">
        <w:rPr>
          <w:lang w:val="ru-RU"/>
        </w:rPr>
        <w:t xml:space="preserve"> </w:t>
      </w:r>
      <w:r w:rsidR="00815FE0">
        <w:rPr>
          <w:lang w:val="ru-RU"/>
        </w:rPr>
        <w:t>у</w:t>
      </w:r>
      <w:r w:rsidR="003E0537" w:rsidRPr="005D70D1">
        <w:rPr>
          <w:lang w:val="ru-RU"/>
        </w:rPr>
        <w:t xml:space="preserve">же с ними проходят. Они заходят к ним агрессивно. Чуть ли </w:t>
      </w:r>
      <w:bookmarkStart w:id="0" w:name="_GoBack"/>
      <w:bookmarkEnd w:id="0"/>
      <w:r w:rsidR="00CC54F9" w:rsidRPr="005D70D1">
        <w:rPr>
          <w:lang w:val="ru-RU"/>
        </w:rPr>
        <w:t xml:space="preserve">там </w:t>
      </w:r>
      <w:r w:rsidR="00CC54F9">
        <w:rPr>
          <w:lang w:val="ru-RU"/>
        </w:rPr>
        <w:t xml:space="preserve">они </w:t>
      </w:r>
      <w:r w:rsidR="003E0537" w:rsidRPr="005D70D1">
        <w:rPr>
          <w:lang w:val="ru-RU"/>
        </w:rPr>
        <w:t>видят в нашем психологе психиатра. Они же их так и называют. Потому что это психиатр. Зачем мне психолог? Вы говорили, что очень сложно к ним</w:t>
      </w:r>
      <w:r w:rsidR="00815FE0">
        <w:rPr>
          <w:lang w:val="ru-RU"/>
        </w:rPr>
        <w:t xml:space="preserve"> п</w:t>
      </w:r>
      <w:r w:rsidR="003E0537" w:rsidRPr="005D70D1">
        <w:rPr>
          <w:lang w:val="ru-RU"/>
        </w:rPr>
        <w:t>одобрать ключ, да.</w:t>
      </w:r>
      <w:r w:rsidR="00815FE0" w:rsidRPr="005D70D1">
        <w:rPr>
          <w:lang w:val="ru-RU"/>
        </w:rPr>
        <w:t xml:space="preserve"> </w:t>
      </w:r>
      <w:r w:rsidR="003E0537" w:rsidRPr="005D70D1">
        <w:rPr>
          <w:lang w:val="ru-RU"/>
        </w:rPr>
        <w:t>И первое посещение очень как бы сложно. Именно зайти в кабине</w:t>
      </w:r>
      <w:r w:rsidR="00815FE0">
        <w:rPr>
          <w:lang w:val="ru-RU"/>
        </w:rPr>
        <w:t>т</w:t>
      </w:r>
      <w:r w:rsidR="003E0537" w:rsidRPr="005D70D1">
        <w:rPr>
          <w:lang w:val="ru-RU"/>
        </w:rPr>
        <w:t>, а дальше они уже счастлив</w:t>
      </w:r>
      <w:r w:rsidR="00815FE0">
        <w:rPr>
          <w:lang w:val="ru-RU"/>
        </w:rPr>
        <w:t>ые</w:t>
      </w:r>
      <w:r w:rsidR="003E0537" w:rsidRPr="005D70D1">
        <w:rPr>
          <w:lang w:val="ru-RU"/>
        </w:rPr>
        <w:t xml:space="preserve"> выходят.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r w:rsidR="00431038" w:rsidRPr="005D70D1">
        <w:rPr>
          <w:b/>
          <w:lang w:val="ru-RU"/>
        </w:rPr>
        <w:t>:</w:t>
      </w:r>
      <w:r w:rsidR="00815FE0">
        <w:rPr>
          <w:b/>
          <w:lang w:val="ru-RU"/>
        </w:rPr>
        <w:t xml:space="preserve"> </w:t>
      </w:r>
      <w:r w:rsidR="003E0537" w:rsidRPr="005D70D1">
        <w:rPr>
          <w:lang w:val="ru-RU"/>
        </w:rPr>
        <w:t>А скажите, пожалуйста, а здесь присутствует психолог, который занимается такой профориентацией?</w:t>
      </w:r>
    </w:p>
    <w:p w:rsidR="00F66A30" w:rsidRPr="005D70D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Специалист</w:t>
      </w:r>
      <w:proofErr w:type="gramStart"/>
      <w:r w:rsidR="00431038" w:rsidRPr="005D70D1">
        <w:rPr>
          <w:b/>
          <w:lang w:val="ru-RU"/>
        </w:rPr>
        <w:t>:</w:t>
      </w:r>
      <w:r w:rsidR="003E0537" w:rsidRPr="005D70D1">
        <w:rPr>
          <w:lang w:val="ru-RU"/>
        </w:rPr>
        <w:t xml:space="preserve"> На</w:t>
      </w:r>
      <w:proofErr w:type="gramEnd"/>
      <w:r w:rsidR="003E0537" w:rsidRPr="005D70D1">
        <w:rPr>
          <w:lang w:val="ru-RU"/>
        </w:rPr>
        <w:t xml:space="preserve"> данный момент сейчас она ушла уже, да. Не могу пригласить, если бы хотели.</w:t>
      </w:r>
    </w:p>
    <w:p w:rsidR="00F66A30" w:rsidRPr="00987041" w:rsidRDefault="00B00732" w:rsidP="00D27A98">
      <w:pPr>
        <w:jc w:val="both"/>
        <w:rPr>
          <w:lang w:val="ru-RU"/>
        </w:rPr>
      </w:pPr>
      <w:r w:rsidRPr="005D70D1">
        <w:rPr>
          <w:b/>
          <w:lang w:val="ru-RU"/>
        </w:rPr>
        <w:t>Модератор</w:t>
      </w:r>
      <w:r w:rsidR="00431038" w:rsidRPr="005D70D1">
        <w:rPr>
          <w:b/>
          <w:lang w:val="ru-RU"/>
        </w:rPr>
        <w:t>:</w:t>
      </w:r>
      <w:r w:rsidR="00815FE0">
        <w:rPr>
          <w:b/>
          <w:lang w:val="ru-RU"/>
        </w:rPr>
        <w:t xml:space="preserve"> </w:t>
      </w:r>
      <w:r w:rsidR="003E0537" w:rsidRPr="005D70D1">
        <w:rPr>
          <w:lang w:val="ru-RU"/>
        </w:rPr>
        <w:t xml:space="preserve">Хорошо. Спасибо вам большое. </w:t>
      </w:r>
    </w:p>
    <w:sectPr w:rsidR="00F66A30" w:rsidRPr="00987041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17CBC" w:rsidRDefault="00F17CBC">
      <w:pPr>
        <w:spacing w:after="0" w:line="240" w:lineRule="auto"/>
      </w:pPr>
      <w:r>
        <w:separator/>
      </w:r>
    </w:p>
  </w:endnote>
  <w:endnote w:type="continuationSeparator" w:id="0">
    <w:p w:rsidR="00F17CBC" w:rsidRDefault="00F17C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17CBC" w:rsidRDefault="00F17CBC">
      <w:pPr>
        <w:spacing w:after="0" w:line="240" w:lineRule="auto"/>
      </w:pPr>
      <w:r>
        <w:separator/>
      </w:r>
    </w:p>
  </w:footnote>
  <w:footnote w:type="continuationSeparator" w:id="0">
    <w:p w:rsidR="00F17CBC" w:rsidRDefault="00F17C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00732" w:rsidRPr="00B00732" w:rsidRDefault="00B00732" w:rsidP="00B00732">
    <w:pPr>
      <w:pStyle w:val="a5"/>
      <w:jc w:val="right"/>
      <w:rPr>
        <w:i/>
      </w:rPr>
    </w:pPr>
    <w:r w:rsidRPr="00B00732">
      <w:rPr>
        <w:i/>
        <w:noProof/>
        <w:lang w:val="ru-RU" w:eastAsia="ru-RU"/>
      </w:rPr>
      <w:t xml:space="preserve"> Служба занятости населения</w:t>
    </w:r>
  </w:p>
  <w:p w:rsidR="00F66A30" w:rsidRDefault="00F66A30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A4A"/>
    <w:rsid w:val="00086D35"/>
    <w:rsid w:val="00111590"/>
    <w:rsid w:val="0015074B"/>
    <w:rsid w:val="0029639D"/>
    <w:rsid w:val="002B7358"/>
    <w:rsid w:val="00326F90"/>
    <w:rsid w:val="003844DB"/>
    <w:rsid w:val="003E0537"/>
    <w:rsid w:val="00431038"/>
    <w:rsid w:val="00502F71"/>
    <w:rsid w:val="005307DC"/>
    <w:rsid w:val="00575358"/>
    <w:rsid w:val="005D70D1"/>
    <w:rsid w:val="00677807"/>
    <w:rsid w:val="00757940"/>
    <w:rsid w:val="00802864"/>
    <w:rsid w:val="00815FE0"/>
    <w:rsid w:val="0089771E"/>
    <w:rsid w:val="008E4440"/>
    <w:rsid w:val="009216A2"/>
    <w:rsid w:val="00987041"/>
    <w:rsid w:val="0099728D"/>
    <w:rsid w:val="009C4E6B"/>
    <w:rsid w:val="00A3496A"/>
    <w:rsid w:val="00AA1D8D"/>
    <w:rsid w:val="00B00732"/>
    <w:rsid w:val="00B47730"/>
    <w:rsid w:val="00BD284D"/>
    <w:rsid w:val="00CB0664"/>
    <w:rsid w:val="00CC54F9"/>
    <w:rsid w:val="00D27A98"/>
    <w:rsid w:val="00DC7F2E"/>
    <w:rsid w:val="00F17CBC"/>
    <w:rsid w:val="00F474C2"/>
    <w:rsid w:val="00F66A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6984F3A"/>
  <w14:defaultImageDpi w14:val="300"/>
  <w15:docId w15:val="{1F25EFB1-E52C-4249-8DE6-7E6263F41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1">
    <w:name w:val="Normal"/>
    <w:qFormat/>
    <w:rsid w:val="00FC693F"/>
    <w:rPr>
      <w:rFonts w:ascii="Arial" w:hAnsi="Arial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26938B6-9E59-4632-B18B-8EE67940F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247</TotalTime>
  <Pages>7</Pages>
  <Words>2024</Words>
  <Characters>11539</Characters>
  <Application>Microsoft Office Word</Application>
  <DocSecurity>0</DocSecurity>
  <Lines>96</Lines>
  <Paragraphs>27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13536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Елена Суровцева</cp:lastModifiedBy>
  <cp:revision>13</cp:revision>
  <dcterms:created xsi:type="dcterms:W3CDTF">2013-12-23T23:15:00Z</dcterms:created>
  <dcterms:modified xsi:type="dcterms:W3CDTF">2025-12-07T12:50:00Z</dcterms:modified>
  <cp:category/>
</cp:coreProperties>
</file>
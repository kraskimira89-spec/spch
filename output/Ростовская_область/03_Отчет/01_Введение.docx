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— Ростовская область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областной закон от 03.09.2014 № 222-ЗС «О социальном обслуживании граждан в Ростовской области». Региональный подкорпус: 3 высказываний; полный корпус РФ: 271 высказываний для перекрёстной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